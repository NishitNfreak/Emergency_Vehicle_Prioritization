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F55C" w14:textId="4EAE2744" w:rsidR="00A81E14" w:rsidRPr="00A81E14" w:rsidRDefault="00A81E14" w:rsidP="00A81E14">
      <w:pPr>
        <w:jc w:val="center"/>
        <w:rPr>
          <w:rFonts w:ascii="Aptos" w:hAnsi="Aptos"/>
          <w:b/>
          <w:bCs/>
          <w:sz w:val="52"/>
          <w:szCs w:val="52"/>
          <w:lang w:val="en-IN"/>
        </w:rPr>
      </w:pPr>
      <w:r w:rsidRPr="00785C90">
        <w:rPr>
          <w:rFonts w:ascii="Aptos" w:hAnsi="Aptos"/>
          <w:b/>
          <w:bCs/>
          <w:sz w:val="52"/>
          <w:szCs w:val="52"/>
          <w:lang w:val="en-IN"/>
        </w:rPr>
        <w:t>EMERGENCY VEHICLE PREEMPTION</w:t>
      </w:r>
    </w:p>
    <w:p w14:paraId="07849F2B" w14:textId="77777777" w:rsidR="00A81E14" w:rsidRPr="00A81E14" w:rsidRDefault="00A81E14" w:rsidP="00A81E14">
      <w:pPr>
        <w:rPr>
          <w:rFonts w:ascii="Aptos" w:hAnsi="Aptos"/>
          <w:sz w:val="28"/>
          <w:szCs w:val="28"/>
          <w:lang w:val="en-IN"/>
        </w:rPr>
      </w:pPr>
      <w:r w:rsidRPr="00A81E14">
        <w:rPr>
          <w:rFonts w:ascii="Aptos" w:hAnsi="Aptos"/>
          <w:b/>
          <w:bCs/>
          <w:sz w:val="28"/>
          <w:szCs w:val="28"/>
          <w:lang w:val="en-IN"/>
        </w:rPr>
        <w:t>Tagline:</w:t>
      </w:r>
      <w:r w:rsidRPr="00A81E14">
        <w:rPr>
          <w:rFonts w:ascii="Aptos" w:hAnsi="Aptos"/>
          <w:sz w:val="28"/>
          <w:szCs w:val="28"/>
          <w:lang w:val="en-IN"/>
        </w:rPr>
        <w:t xml:space="preserve"> </w:t>
      </w:r>
      <w:r w:rsidRPr="00A81E14">
        <w:rPr>
          <w:rFonts w:ascii="Aptos" w:hAnsi="Aptos"/>
          <w:i/>
          <w:iCs/>
          <w:sz w:val="28"/>
          <w:szCs w:val="28"/>
          <w:lang w:val="en-IN"/>
        </w:rPr>
        <w:t>Smart Signal Control to Give Priority to Emergency Vehicles.</w:t>
      </w:r>
    </w:p>
    <w:p w14:paraId="098FB9E5" w14:textId="43E8FED7" w:rsidR="00785C90" w:rsidRPr="00A81E14" w:rsidRDefault="00A81E14" w:rsidP="001445D2">
      <w:pPr>
        <w:spacing w:line="480" w:lineRule="auto"/>
        <w:rPr>
          <w:rFonts w:ascii="Aptos" w:hAnsi="Aptos"/>
          <w:sz w:val="24"/>
          <w:szCs w:val="24"/>
          <w:lang w:val="en-IN"/>
        </w:rPr>
      </w:pPr>
      <w:r w:rsidRPr="00A81E14">
        <w:rPr>
          <w:rFonts w:ascii="Aptos" w:hAnsi="Aptos"/>
          <w:sz w:val="24"/>
          <w:szCs w:val="24"/>
          <w:lang w:val="en-IN"/>
        </w:rPr>
        <w:pict w14:anchorId="063CEB38">
          <v:rect id="_x0000_i1092" style="width:0;height:1.5pt" o:hralign="center" o:hrstd="t" o:hr="t" fillcolor="#a0a0a0" stroked="f"/>
        </w:pict>
      </w:r>
    </w:p>
    <w:p w14:paraId="066BACB5" w14:textId="7AC196AF" w:rsidR="00785C90" w:rsidRPr="00A81E14" w:rsidRDefault="00A81E14" w:rsidP="007B4CE3">
      <w:pPr>
        <w:pStyle w:val="Heading2"/>
        <w:spacing w:line="480" w:lineRule="auto"/>
        <w:rPr>
          <w:rFonts w:ascii="Aptos" w:hAnsi="Aptos"/>
          <w:sz w:val="28"/>
          <w:szCs w:val="28"/>
        </w:rPr>
      </w:pPr>
      <w:r w:rsidRPr="00A81E14">
        <w:rPr>
          <w:rFonts w:ascii="Aptos" w:hAnsi="Aptos"/>
          <w:sz w:val="28"/>
          <w:szCs w:val="28"/>
        </w:rPr>
        <w:t>1. Project Description</w:t>
      </w:r>
    </w:p>
    <w:p w14:paraId="430C7B1F" w14:textId="77777777" w:rsidR="00A81E14" w:rsidRPr="00A81E14" w:rsidRDefault="00A81E14" w:rsidP="00A81E14">
      <w:pPr>
        <w:rPr>
          <w:rFonts w:ascii="Aptos" w:hAnsi="Aptos"/>
          <w:b/>
          <w:bCs/>
          <w:sz w:val="24"/>
          <w:szCs w:val="24"/>
          <w:lang w:val="en-IN"/>
        </w:rPr>
      </w:pPr>
      <w:r w:rsidRPr="00A81E14">
        <w:rPr>
          <w:rFonts w:ascii="Aptos" w:hAnsi="Aptos"/>
          <w:b/>
          <w:bCs/>
          <w:sz w:val="24"/>
          <w:szCs w:val="24"/>
          <w:lang w:val="en-IN"/>
        </w:rPr>
        <w:t>Overview</w:t>
      </w:r>
    </w:p>
    <w:p w14:paraId="50DC294E"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 xml:space="preserve">The project </w:t>
      </w:r>
      <w:r w:rsidRPr="00A81E14">
        <w:rPr>
          <w:rFonts w:ascii="Aptos" w:hAnsi="Aptos"/>
          <w:b/>
          <w:bCs/>
          <w:sz w:val="24"/>
          <w:szCs w:val="24"/>
          <w:lang w:val="en-IN"/>
        </w:rPr>
        <w:t xml:space="preserve">Emergency Vehicle </w:t>
      </w:r>
      <w:proofErr w:type="spellStart"/>
      <w:r w:rsidRPr="00A81E14">
        <w:rPr>
          <w:rFonts w:ascii="Aptos" w:hAnsi="Aptos"/>
          <w:b/>
          <w:bCs/>
          <w:sz w:val="24"/>
          <w:szCs w:val="24"/>
          <w:lang w:val="en-IN"/>
        </w:rPr>
        <w:t>Preemption</w:t>
      </w:r>
      <w:proofErr w:type="spellEnd"/>
      <w:r w:rsidRPr="00A81E14">
        <w:rPr>
          <w:rFonts w:ascii="Aptos" w:hAnsi="Aptos"/>
          <w:sz w:val="24"/>
          <w:szCs w:val="24"/>
          <w:lang w:val="en-IN"/>
        </w:rPr>
        <w:t xml:space="preserve"> is a traffic management system that provides automatic signal priority to emergency vehicles such as ambulances, fire trucks, or police vehicles.</w:t>
      </w:r>
      <w:r w:rsidRPr="00A81E14">
        <w:rPr>
          <w:rFonts w:ascii="Aptos" w:hAnsi="Aptos"/>
          <w:sz w:val="24"/>
          <w:szCs w:val="24"/>
          <w:lang w:val="en-IN"/>
        </w:rPr>
        <w:br/>
        <w:t>The program allows the user (or sensor system) to input the detected direction of an emergency vehicle and automatically sets that signal to green, while other directions turn red.</w:t>
      </w:r>
      <w:r w:rsidRPr="00A81E14">
        <w:rPr>
          <w:rFonts w:ascii="Aptos" w:hAnsi="Aptos"/>
          <w:sz w:val="24"/>
          <w:szCs w:val="24"/>
          <w:lang w:val="en-IN"/>
        </w:rPr>
        <w:br/>
        <w:t>If no emergency is detected, the system follows a normal traffic cycle, switching green lights sequentially for all directions.</w:t>
      </w:r>
    </w:p>
    <w:p w14:paraId="29297565" w14:textId="77777777" w:rsidR="00A81E14" w:rsidRPr="00A81E14" w:rsidRDefault="00A81E14" w:rsidP="00A81E14">
      <w:pPr>
        <w:rPr>
          <w:rFonts w:ascii="Aptos" w:hAnsi="Aptos"/>
          <w:b/>
          <w:bCs/>
          <w:sz w:val="24"/>
          <w:szCs w:val="24"/>
          <w:lang w:val="en-IN"/>
        </w:rPr>
      </w:pPr>
      <w:r w:rsidRPr="00A81E14">
        <w:rPr>
          <w:rFonts w:ascii="Aptos" w:hAnsi="Aptos"/>
          <w:b/>
          <w:bCs/>
          <w:sz w:val="24"/>
          <w:szCs w:val="24"/>
          <w:lang w:val="en-IN"/>
        </w:rPr>
        <w:t>Problem Statement</w:t>
      </w:r>
    </w:p>
    <w:p w14:paraId="7F072BBD" w14:textId="77777777" w:rsidR="00A81E14" w:rsidRPr="00E355BD" w:rsidRDefault="00A81E14" w:rsidP="00A81E14">
      <w:pPr>
        <w:rPr>
          <w:rFonts w:ascii="Aptos" w:hAnsi="Aptos"/>
          <w:sz w:val="24"/>
          <w:szCs w:val="24"/>
        </w:rPr>
      </w:pPr>
      <w:r w:rsidRPr="00E355BD">
        <w:rPr>
          <w:rFonts w:ascii="Aptos" w:hAnsi="Aptos"/>
          <w:sz w:val="24"/>
          <w:szCs w:val="24"/>
        </w:rPr>
        <w:t>Urban roads frequently encounter heavy congestion, causing delays for emergency vehicles such as ambulances, fire engines, and police vehicles. This project addresses the issue by implementing an automated priority system that detects emergency vehicles using sensors and modifies signal timing accordingly.</w:t>
      </w:r>
    </w:p>
    <w:p w14:paraId="52D86521" w14:textId="77777777" w:rsidR="00A81E14" w:rsidRDefault="00A81E14" w:rsidP="00A81E14">
      <w:pPr>
        <w:rPr>
          <w:rFonts w:ascii="Aptos" w:hAnsi="Aptos"/>
          <w:sz w:val="24"/>
          <w:szCs w:val="24"/>
        </w:rPr>
      </w:pPr>
      <w:r w:rsidRPr="00A81E14">
        <w:rPr>
          <w:rFonts w:ascii="Aptos" w:hAnsi="Aptos"/>
          <w:sz w:val="24"/>
          <w:szCs w:val="24"/>
        </w:rPr>
        <w:pict w14:anchorId="6A187325">
          <v:rect id="_x0000_i1093" style="width:0;height:1.5pt" o:hralign="center" o:hrstd="t" o:hr="t" fillcolor="#a0a0a0" stroked="f"/>
        </w:pict>
      </w:r>
    </w:p>
    <w:p w14:paraId="1C36802C" w14:textId="0C3B781C" w:rsidR="007B4CE3" w:rsidRPr="00A81E14" w:rsidRDefault="00785C90" w:rsidP="007B4CE3">
      <w:pPr>
        <w:pStyle w:val="Heading2"/>
        <w:spacing w:line="480" w:lineRule="auto"/>
        <w:rPr>
          <w:rFonts w:ascii="Aptos" w:hAnsi="Aptos"/>
          <w:sz w:val="28"/>
          <w:szCs w:val="28"/>
        </w:rPr>
      </w:pPr>
      <w:r w:rsidRPr="00A81E14">
        <w:rPr>
          <w:rFonts w:ascii="Aptos" w:hAnsi="Aptos"/>
          <w:sz w:val="28"/>
          <w:szCs w:val="28"/>
        </w:rPr>
        <w:t xml:space="preserve">2. </w:t>
      </w:r>
      <w:r w:rsidRPr="007B4CE3">
        <w:rPr>
          <w:rFonts w:ascii="Aptos" w:hAnsi="Aptos"/>
          <w:sz w:val="28"/>
          <w:szCs w:val="28"/>
        </w:rPr>
        <w:t>Objectives</w:t>
      </w:r>
    </w:p>
    <w:p w14:paraId="69839960" w14:textId="77777777" w:rsidR="00785C90" w:rsidRPr="00163551" w:rsidRDefault="00785C90" w:rsidP="00785C90">
      <w:pPr>
        <w:pStyle w:val="ListParagraph"/>
        <w:numPr>
          <w:ilvl w:val="0"/>
          <w:numId w:val="10"/>
        </w:numPr>
        <w:rPr>
          <w:rFonts w:ascii="Aptos" w:hAnsi="Aptos"/>
          <w:sz w:val="24"/>
          <w:szCs w:val="24"/>
        </w:rPr>
      </w:pPr>
      <w:r w:rsidRPr="00E355BD">
        <w:rPr>
          <w:rFonts w:ascii="Aptos" w:hAnsi="Aptos"/>
          <w:sz w:val="24"/>
          <w:szCs w:val="24"/>
        </w:rPr>
        <w:t>To reduce delay for emergency vehicles at intersections.</w:t>
      </w:r>
    </w:p>
    <w:p w14:paraId="789FD5E8" w14:textId="77777777" w:rsidR="00785C90" w:rsidRPr="00E355BD" w:rsidRDefault="00785C90" w:rsidP="00785C90">
      <w:pPr>
        <w:pStyle w:val="ListParagraph"/>
        <w:numPr>
          <w:ilvl w:val="0"/>
          <w:numId w:val="10"/>
        </w:numPr>
        <w:rPr>
          <w:rFonts w:ascii="Aptos" w:hAnsi="Aptos"/>
          <w:sz w:val="24"/>
          <w:szCs w:val="24"/>
        </w:rPr>
      </w:pPr>
      <w:r w:rsidRPr="00E355BD">
        <w:rPr>
          <w:rFonts w:ascii="Aptos" w:hAnsi="Aptos"/>
          <w:sz w:val="24"/>
          <w:szCs w:val="24"/>
        </w:rPr>
        <w:t>To ensure smooth and safer movement across intersections.</w:t>
      </w:r>
    </w:p>
    <w:p w14:paraId="26DE23E9" w14:textId="77777777" w:rsidR="00785C90" w:rsidRPr="00E355BD" w:rsidRDefault="00785C90" w:rsidP="00785C90">
      <w:pPr>
        <w:pStyle w:val="ListParagraph"/>
        <w:numPr>
          <w:ilvl w:val="0"/>
          <w:numId w:val="10"/>
        </w:numPr>
        <w:rPr>
          <w:rFonts w:ascii="Aptos" w:hAnsi="Aptos"/>
          <w:sz w:val="24"/>
          <w:szCs w:val="24"/>
        </w:rPr>
      </w:pPr>
      <w:r w:rsidRPr="00E355BD">
        <w:rPr>
          <w:rFonts w:ascii="Aptos" w:hAnsi="Aptos"/>
          <w:sz w:val="24"/>
          <w:szCs w:val="24"/>
        </w:rPr>
        <w:t>To support adaptive traffic timing for efficient flow.</w:t>
      </w:r>
    </w:p>
    <w:p w14:paraId="233939E5" w14:textId="3B386353" w:rsidR="00785C90" w:rsidRDefault="00785C90" w:rsidP="00A81E14">
      <w:pPr>
        <w:rPr>
          <w:rFonts w:ascii="Aptos" w:hAnsi="Aptos"/>
          <w:sz w:val="24"/>
          <w:szCs w:val="24"/>
        </w:rPr>
      </w:pPr>
      <w:r w:rsidRPr="00A81E14">
        <w:rPr>
          <w:rFonts w:ascii="Aptos" w:hAnsi="Aptos"/>
          <w:sz w:val="24"/>
          <w:szCs w:val="24"/>
        </w:rPr>
        <w:pict w14:anchorId="58016C03">
          <v:rect id="_x0000_i1115" style="width:0;height:1.5pt" o:hralign="center" o:hrstd="t" o:hr="t" fillcolor="#a0a0a0" stroked="f"/>
        </w:pict>
      </w:r>
    </w:p>
    <w:p w14:paraId="599B7084" w14:textId="33416EAD" w:rsidR="00785C90" w:rsidRPr="00A81E14" w:rsidRDefault="00785C90" w:rsidP="00A81E14">
      <w:pPr>
        <w:rPr>
          <w:rFonts w:ascii="Aptos" w:hAnsi="Aptos"/>
          <w:sz w:val="24"/>
          <w:szCs w:val="24"/>
        </w:rPr>
      </w:pPr>
      <w:r>
        <w:rPr>
          <w:rFonts w:ascii="Aptos" w:hAnsi="Aptos"/>
          <w:sz w:val="24"/>
          <w:szCs w:val="24"/>
        </w:rPr>
        <w:br w:type="page"/>
      </w:r>
    </w:p>
    <w:p w14:paraId="52AC904F" w14:textId="06FB8E73" w:rsidR="00A81E14" w:rsidRPr="00A81E14" w:rsidRDefault="00785C90" w:rsidP="007B4CE3">
      <w:pPr>
        <w:pStyle w:val="Heading2"/>
        <w:spacing w:line="480" w:lineRule="auto"/>
        <w:rPr>
          <w:rFonts w:ascii="Aptos" w:hAnsi="Aptos"/>
          <w:sz w:val="28"/>
          <w:szCs w:val="28"/>
        </w:rPr>
      </w:pPr>
      <w:r w:rsidRPr="007B4CE3">
        <w:rPr>
          <w:rFonts w:ascii="Aptos" w:hAnsi="Aptos"/>
          <w:sz w:val="28"/>
          <w:szCs w:val="28"/>
        </w:rPr>
        <w:lastRenderedPageBreak/>
        <w:t>3</w:t>
      </w:r>
      <w:r w:rsidR="00A81E14" w:rsidRPr="00A81E14">
        <w:rPr>
          <w:rFonts w:ascii="Aptos" w:hAnsi="Aptos"/>
          <w:sz w:val="28"/>
          <w:szCs w:val="28"/>
        </w:rPr>
        <w:t>.</w:t>
      </w:r>
      <w:r w:rsidRPr="007B4CE3">
        <w:rPr>
          <w:rFonts w:ascii="Aptos" w:hAnsi="Aptos"/>
          <w:sz w:val="28"/>
          <w:szCs w:val="28"/>
        </w:rPr>
        <w:t xml:space="preserve"> </w:t>
      </w:r>
      <w:r w:rsidR="00A81E14" w:rsidRPr="00A81E14">
        <w:rPr>
          <w:rFonts w:ascii="Aptos" w:hAnsi="Aptos"/>
          <w:sz w:val="28"/>
          <w:szCs w:val="28"/>
        </w:rPr>
        <w:t>Features</w:t>
      </w:r>
    </w:p>
    <w:p w14:paraId="41290110" w14:textId="77777777" w:rsidR="00A81E14" w:rsidRPr="00A81E14" w:rsidRDefault="00A81E14" w:rsidP="00A81E14">
      <w:pPr>
        <w:numPr>
          <w:ilvl w:val="0"/>
          <w:numId w:val="28"/>
        </w:numPr>
        <w:rPr>
          <w:rFonts w:ascii="Aptos" w:hAnsi="Aptos"/>
          <w:sz w:val="24"/>
          <w:szCs w:val="24"/>
          <w:lang w:val="en-IN"/>
        </w:rPr>
      </w:pPr>
      <w:r w:rsidRPr="00A81E14">
        <w:rPr>
          <w:rFonts w:ascii="Aptos" w:hAnsi="Aptos"/>
          <w:b/>
          <w:bCs/>
          <w:sz w:val="24"/>
          <w:szCs w:val="24"/>
          <w:lang w:val="en-IN"/>
        </w:rPr>
        <w:t>Emergency Vehicle Detection:</w:t>
      </w:r>
      <w:r w:rsidRPr="00A81E14">
        <w:rPr>
          <w:rFonts w:ascii="Aptos" w:hAnsi="Aptos"/>
          <w:sz w:val="24"/>
          <w:szCs w:val="24"/>
          <w:lang w:val="en-IN"/>
        </w:rPr>
        <w:br/>
        <w:t>Identifies the direction (N/E/S/W) of an approaching emergency vehicle.</w:t>
      </w:r>
    </w:p>
    <w:p w14:paraId="5D1A9EE6" w14:textId="77777777" w:rsidR="00A81E14" w:rsidRPr="00A81E14" w:rsidRDefault="00A81E14" w:rsidP="00A81E14">
      <w:pPr>
        <w:numPr>
          <w:ilvl w:val="0"/>
          <w:numId w:val="28"/>
        </w:numPr>
        <w:rPr>
          <w:rFonts w:ascii="Aptos" w:hAnsi="Aptos"/>
          <w:sz w:val="24"/>
          <w:szCs w:val="24"/>
          <w:lang w:val="en-IN"/>
        </w:rPr>
      </w:pPr>
      <w:r w:rsidRPr="00A81E14">
        <w:rPr>
          <w:rFonts w:ascii="Aptos" w:hAnsi="Aptos"/>
          <w:b/>
          <w:bCs/>
          <w:sz w:val="24"/>
          <w:szCs w:val="24"/>
          <w:lang w:val="en-IN"/>
        </w:rPr>
        <w:t>Automatic Signal Priority:</w:t>
      </w:r>
      <w:r w:rsidRPr="00A81E14">
        <w:rPr>
          <w:rFonts w:ascii="Aptos" w:hAnsi="Aptos"/>
          <w:sz w:val="24"/>
          <w:szCs w:val="24"/>
          <w:lang w:val="en-IN"/>
        </w:rPr>
        <w:br/>
        <w:t>Sets green light for the detected direction and red for all others.</w:t>
      </w:r>
    </w:p>
    <w:p w14:paraId="614EC075" w14:textId="77777777" w:rsidR="00A81E14" w:rsidRPr="00A81E14" w:rsidRDefault="00A81E14" w:rsidP="00A81E14">
      <w:pPr>
        <w:numPr>
          <w:ilvl w:val="0"/>
          <w:numId w:val="28"/>
        </w:numPr>
        <w:rPr>
          <w:rFonts w:ascii="Aptos" w:hAnsi="Aptos"/>
          <w:sz w:val="24"/>
          <w:szCs w:val="24"/>
          <w:lang w:val="en-IN"/>
        </w:rPr>
      </w:pPr>
      <w:r w:rsidRPr="00A81E14">
        <w:rPr>
          <w:rFonts w:ascii="Aptos" w:hAnsi="Aptos"/>
          <w:b/>
          <w:bCs/>
          <w:sz w:val="24"/>
          <w:szCs w:val="24"/>
          <w:lang w:val="en-IN"/>
        </w:rPr>
        <w:t>Normal Traffic Cycle:</w:t>
      </w:r>
      <w:r w:rsidRPr="00A81E14">
        <w:rPr>
          <w:rFonts w:ascii="Aptos" w:hAnsi="Aptos"/>
          <w:sz w:val="24"/>
          <w:szCs w:val="24"/>
          <w:lang w:val="en-IN"/>
        </w:rPr>
        <w:br/>
        <w:t>Runs a continuous signal loop when no emergency is present.</w:t>
      </w:r>
    </w:p>
    <w:p w14:paraId="253A3FB7" w14:textId="77777777" w:rsidR="00A81E14" w:rsidRPr="00A81E14" w:rsidRDefault="00A81E14" w:rsidP="00A81E14">
      <w:pPr>
        <w:numPr>
          <w:ilvl w:val="0"/>
          <w:numId w:val="28"/>
        </w:numPr>
        <w:rPr>
          <w:rFonts w:ascii="Aptos" w:hAnsi="Aptos"/>
          <w:sz w:val="24"/>
          <w:szCs w:val="24"/>
          <w:lang w:val="en-IN"/>
        </w:rPr>
      </w:pPr>
      <w:r w:rsidRPr="00A81E14">
        <w:rPr>
          <w:rFonts w:ascii="Aptos" w:hAnsi="Aptos"/>
          <w:b/>
          <w:bCs/>
          <w:sz w:val="24"/>
          <w:szCs w:val="24"/>
          <w:lang w:val="en-IN"/>
        </w:rPr>
        <w:t>Safe Shutdown:</w:t>
      </w:r>
      <w:r w:rsidRPr="00A81E14">
        <w:rPr>
          <w:rFonts w:ascii="Aptos" w:hAnsi="Aptos"/>
          <w:sz w:val="24"/>
          <w:szCs w:val="24"/>
          <w:lang w:val="en-IN"/>
        </w:rPr>
        <w:br/>
        <w:t>Ends operation after completing normal cycles when user exits.</w:t>
      </w:r>
    </w:p>
    <w:p w14:paraId="46AB28F2" w14:textId="77777777" w:rsidR="00A81E14" w:rsidRPr="00A81E14" w:rsidRDefault="00A81E14" w:rsidP="00A81E14">
      <w:pPr>
        <w:numPr>
          <w:ilvl w:val="0"/>
          <w:numId w:val="28"/>
        </w:numPr>
        <w:rPr>
          <w:rFonts w:ascii="Aptos" w:hAnsi="Aptos"/>
          <w:sz w:val="24"/>
          <w:szCs w:val="24"/>
          <w:lang w:val="en-IN"/>
        </w:rPr>
      </w:pPr>
      <w:r w:rsidRPr="00A81E14">
        <w:rPr>
          <w:rFonts w:ascii="Aptos" w:hAnsi="Aptos"/>
          <w:b/>
          <w:bCs/>
          <w:sz w:val="24"/>
          <w:szCs w:val="24"/>
          <w:lang w:val="en-IN"/>
        </w:rPr>
        <w:t>User Interaction:</w:t>
      </w:r>
      <w:r w:rsidRPr="00A81E14">
        <w:rPr>
          <w:rFonts w:ascii="Aptos" w:hAnsi="Aptos"/>
          <w:sz w:val="24"/>
          <w:szCs w:val="24"/>
          <w:lang w:val="en-IN"/>
        </w:rPr>
        <w:br/>
        <w:t>Accepts inputs for siren status, vehicle distance, and emergency confirmation.</w:t>
      </w:r>
    </w:p>
    <w:p w14:paraId="2F4EA11C"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pict w14:anchorId="47064E4C">
          <v:rect id="_x0000_i1094" style="width:0;height:1.5pt" o:hralign="center" o:hrstd="t" o:hr="t" fillcolor="#a0a0a0" stroked="f"/>
        </w:pict>
      </w:r>
    </w:p>
    <w:p w14:paraId="768776CD" w14:textId="6ECC4BB3" w:rsidR="00A81E14" w:rsidRPr="00A81E14" w:rsidRDefault="001445D2" w:rsidP="007B4CE3">
      <w:pPr>
        <w:pStyle w:val="Heading2"/>
        <w:spacing w:line="480" w:lineRule="auto"/>
        <w:rPr>
          <w:rFonts w:ascii="Aptos" w:hAnsi="Aptos"/>
          <w:sz w:val="28"/>
          <w:szCs w:val="28"/>
        </w:rPr>
      </w:pPr>
      <w:r>
        <w:rPr>
          <w:rFonts w:ascii="Aptos" w:hAnsi="Aptos"/>
          <w:sz w:val="28"/>
          <w:szCs w:val="28"/>
        </w:rPr>
        <w:t>4</w:t>
      </w:r>
      <w:r w:rsidR="00A81E14" w:rsidRPr="00A81E14">
        <w:rPr>
          <w:rFonts w:ascii="Aptos" w:hAnsi="Aptos"/>
          <w:sz w:val="28"/>
          <w:szCs w:val="28"/>
        </w:rPr>
        <w:t>. Variables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6120"/>
      </w:tblGrid>
      <w:tr w:rsidR="00A81E14" w:rsidRPr="00A81E14" w14:paraId="79E8FF41" w14:textId="77777777">
        <w:trPr>
          <w:tblHeader/>
          <w:tblCellSpacing w:w="15" w:type="dxa"/>
        </w:trPr>
        <w:tc>
          <w:tcPr>
            <w:tcW w:w="0" w:type="auto"/>
            <w:vAlign w:val="center"/>
            <w:hideMark/>
          </w:tcPr>
          <w:p w14:paraId="45E58930" w14:textId="77777777" w:rsidR="00A81E14" w:rsidRPr="00A81E14" w:rsidRDefault="00A81E14" w:rsidP="00A81E14">
            <w:pPr>
              <w:rPr>
                <w:rFonts w:ascii="Aptos" w:hAnsi="Aptos"/>
                <w:b/>
                <w:bCs/>
                <w:sz w:val="24"/>
                <w:szCs w:val="24"/>
                <w:lang w:val="en-IN"/>
              </w:rPr>
            </w:pPr>
            <w:r w:rsidRPr="00A81E14">
              <w:rPr>
                <w:rFonts w:ascii="Aptos" w:hAnsi="Aptos"/>
                <w:b/>
                <w:bCs/>
                <w:sz w:val="24"/>
                <w:szCs w:val="24"/>
                <w:lang w:val="en-IN"/>
              </w:rPr>
              <w:t>Variable Name</w:t>
            </w:r>
          </w:p>
        </w:tc>
        <w:tc>
          <w:tcPr>
            <w:tcW w:w="0" w:type="auto"/>
            <w:vAlign w:val="center"/>
            <w:hideMark/>
          </w:tcPr>
          <w:p w14:paraId="11CCD3E0" w14:textId="77777777" w:rsidR="00A81E14" w:rsidRPr="00A81E14" w:rsidRDefault="00A81E14" w:rsidP="00A81E14">
            <w:pPr>
              <w:rPr>
                <w:rFonts w:ascii="Aptos" w:hAnsi="Aptos"/>
                <w:b/>
                <w:bCs/>
                <w:sz w:val="24"/>
                <w:szCs w:val="24"/>
                <w:lang w:val="en-IN"/>
              </w:rPr>
            </w:pPr>
            <w:r w:rsidRPr="00A81E14">
              <w:rPr>
                <w:rFonts w:ascii="Aptos" w:hAnsi="Aptos"/>
                <w:b/>
                <w:bCs/>
                <w:sz w:val="24"/>
                <w:szCs w:val="24"/>
                <w:lang w:val="en-IN"/>
              </w:rPr>
              <w:t>Purpose</w:t>
            </w:r>
          </w:p>
        </w:tc>
      </w:tr>
      <w:tr w:rsidR="00A81E14" w:rsidRPr="00A81E14" w14:paraId="22E22B52" w14:textId="77777777">
        <w:trPr>
          <w:tblCellSpacing w:w="15" w:type="dxa"/>
        </w:trPr>
        <w:tc>
          <w:tcPr>
            <w:tcW w:w="0" w:type="auto"/>
            <w:vAlign w:val="center"/>
            <w:hideMark/>
          </w:tcPr>
          <w:p w14:paraId="7A955A5E"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running</w:t>
            </w:r>
          </w:p>
        </w:tc>
        <w:tc>
          <w:tcPr>
            <w:tcW w:w="0" w:type="auto"/>
            <w:vAlign w:val="center"/>
            <w:hideMark/>
          </w:tcPr>
          <w:p w14:paraId="4EB8CECB"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Controls the main while loop (system running state)</w:t>
            </w:r>
          </w:p>
        </w:tc>
      </w:tr>
      <w:tr w:rsidR="00A81E14" w:rsidRPr="00A81E14" w14:paraId="2360C01D" w14:textId="77777777">
        <w:trPr>
          <w:tblCellSpacing w:w="15" w:type="dxa"/>
        </w:trPr>
        <w:tc>
          <w:tcPr>
            <w:tcW w:w="0" w:type="auto"/>
            <w:vAlign w:val="center"/>
            <w:hideMark/>
          </w:tcPr>
          <w:p w14:paraId="59A4C001"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n</w:t>
            </w:r>
          </w:p>
        </w:tc>
        <w:tc>
          <w:tcPr>
            <w:tcW w:w="0" w:type="auto"/>
            <w:vAlign w:val="center"/>
            <w:hideMark/>
          </w:tcPr>
          <w:p w14:paraId="2066D0B0"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Total number of road directions (4)</w:t>
            </w:r>
          </w:p>
        </w:tc>
      </w:tr>
      <w:tr w:rsidR="00A81E14" w:rsidRPr="00A81E14" w14:paraId="1E453A55" w14:textId="77777777">
        <w:trPr>
          <w:tblCellSpacing w:w="15" w:type="dxa"/>
        </w:trPr>
        <w:tc>
          <w:tcPr>
            <w:tcW w:w="0" w:type="auto"/>
            <w:vAlign w:val="center"/>
            <w:hideMark/>
          </w:tcPr>
          <w:p w14:paraId="51B6D9A6" w14:textId="77777777" w:rsidR="00A81E14" w:rsidRPr="00A81E14" w:rsidRDefault="00A81E14" w:rsidP="00A81E14">
            <w:pPr>
              <w:rPr>
                <w:rFonts w:ascii="Aptos" w:hAnsi="Aptos"/>
                <w:sz w:val="24"/>
                <w:szCs w:val="24"/>
                <w:lang w:val="en-IN"/>
              </w:rPr>
            </w:pPr>
            <w:proofErr w:type="spellStart"/>
            <w:r w:rsidRPr="00A81E14">
              <w:rPr>
                <w:rFonts w:ascii="Aptos" w:hAnsi="Aptos"/>
                <w:sz w:val="24"/>
                <w:szCs w:val="24"/>
                <w:lang w:val="en-IN"/>
              </w:rPr>
              <w:t>i</w:t>
            </w:r>
            <w:proofErr w:type="spellEnd"/>
          </w:p>
        </w:tc>
        <w:tc>
          <w:tcPr>
            <w:tcW w:w="0" w:type="auto"/>
            <w:vAlign w:val="center"/>
            <w:hideMark/>
          </w:tcPr>
          <w:p w14:paraId="6EC88939"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Loop counter</w:t>
            </w:r>
          </w:p>
        </w:tc>
      </w:tr>
      <w:tr w:rsidR="00A81E14" w:rsidRPr="00A81E14" w14:paraId="156D02A6" w14:textId="77777777">
        <w:trPr>
          <w:tblCellSpacing w:w="15" w:type="dxa"/>
        </w:trPr>
        <w:tc>
          <w:tcPr>
            <w:tcW w:w="0" w:type="auto"/>
            <w:vAlign w:val="center"/>
            <w:hideMark/>
          </w:tcPr>
          <w:p w14:paraId="60DB94A3"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a</w:t>
            </w:r>
          </w:p>
        </w:tc>
        <w:tc>
          <w:tcPr>
            <w:tcW w:w="0" w:type="auto"/>
            <w:vAlign w:val="center"/>
            <w:hideMark/>
          </w:tcPr>
          <w:p w14:paraId="62E20F2C"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Array storing direction labels ["N", "S", "E", "W"]</w:t>
            </w:r>
          </w:p>
        </w:tc>
      </w:tr>
      <w:tr w:rsidR="00A81E14" w:rsidRPr="00A81E14" w14:paraId="72A03C6B" w14:textId="77777777">
        <w:trPr>
          <w:tblCellSpacing w:w="15" w:type="dxa"/>
        </w:trPr>
        <w:tc>
          <w:tcPr>
            <w:tcW w:w="0" w:type="auto"/>
            <w:vAlign w:val="center"/>
            <w:hideMark/>
          </w:tcPr>
          <w:p w14:paraId="120B50DB" w14:textId="77777777" w:rsidR="00A81E14" w:rsidRPr="00A81E14" w:rsidRDefault="00A81E14" w:rsidP="00A81E14">
            <w:pPr>
              <w:rPr>
                <w:rFonts w:ascii="Aptos" w:hAnsi="Aptos"/>
                <w:sz w:val="24"/>
                <w:szCs w:val="24"/>
                <w:lang w:val="en-IN"/>
              </w:rPr>
            </w:pPr>
            <w:proofErr w:type="spellStart"/>
            <w:r w:rsidRPr="00A81E14">
              <w:rPr>
                <w:rFonts w:ascii="Aptos" w:hAnsi="Aptos"/>
                <w:sz w:val="24"/>
                <w:szCs w:val="24"/>
                <w:lang w:val="en-IN"/>
              </w:rPr>
              <w:t>signalDirection</w:t>
            </w:r>
            <w:proofErr w:type="spellEnd"/>
          </w:p>
        </w:tc>
        <w:tc>
          <w:tcPr>
            <w:tcW w:w="0" w:type="auto"/>
            <w:vAlign w:val="center"/>
            <w:hideMark/>
          </w:tcPr>
          <w:p w14:paraId="57299E06"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Stores user input for detected emergency direction</w:t>
            </w:r>
          </w:p>
        </w:tc>
      </w:tr>
      <w:tr w:rsidR="00A81E14" w:rsidRPr="00A81E14" w14:paraId="1D456E33" w14:textId="77777777">
        <w:trPr>
          <w:tblCellSpacing w:w="15" w:type="dxa"/>
        </w:trPr>
        <w:tc>
          <w:tcPr>
            <w:tcW w:w="0" w:type="auto"/>
            <w:vAlign w:val="center"/>
            <w:hideMark/>
          </w:tcPr>
          <w:p w14:paraId="083AD8D3"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registered</w:t>
            </w:r>
          </w:p>
        </w:tc>
        <w:tc>
          <w:tcPr>
            <w:tcW w:w="0" w:type="auto"/>
            <w:vAlign w:val="center"/>
            <w:hideMark/>
          </w:tcPr>
          <w:p w14:paraId="549CC52F"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Stores input on whether emergency message was received</w:t>
            </w:r>
          </w:p>
        </w:tc>
      </w:tr>
      <w:tr w:rsidR="00A81E14" w:rsidRPr="00A81E14" w14:paraId="00D1144A" w14:textId="77777777">
        <w:trPr>
          <w:tblCellSpacing w:w="15" w:type="dxa"/>
        </w:trPr>
        <w:tc>
          <w:tcPr>
            <w:tcW w:w="0" w:type="auto"/>
            <w:vAlign w:val="center"/>
            <w:hideMark/>
          </w:tcPr>
          <w:p w14:paraId="0BA15101"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distance</w:t>
            </w:r>
          </w:p>
        </w:tc>
        <w:tc>
          <w:tcPr>
            <w:tcW w:w="0" w:type="auto"/>
            <w:vAlign w:val="center"/>
            <w:hideMark/>
          </w:tcPr>
          <w:p w14:paraId="46AD48DD"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Distance of emergency vehicle from signal (in meters)</w:t>
            </w:r>
          </w:p>
        </w:tc>
      </w:tr>
      <w:tr w:rsidR="00A81E14" w:rsidRPr="00A81E14" w14:paraId="2CA267CE" w14:textId="77777777">
        <w:trPr>
          <w:tblCellSpacing w:w="15" w:type="dxa"/>
        </w:trPr>
        <w:tc>
          <w:tcPr>
            <w:tcW w:w="0" w:type="auto"/>
            <w:vAlign w:val="center"/>
            <w:hideMark/>
          </w:tcPr>
          <w:p w14:paraId="700411BA" w14:textId="77777777" w:rsidR="00A81E14" w:rsidRPr="00A81E14" w:rsidRDefault="00A81E14" w:rsidP="00A81E14">
            <w:pPr>
              <w:rPr>
                <w:rFonts w:ascii="Aptos" w:hAnsi="Aptos"/>
                <w:sz w:val="24"/>
                <w:szCs w:val="24"/>
                <w:lang w:val="en-IN"/>
              </w:rPr>
            </w:pPr>
            <w:proofErr w:type="spellStart"/>
            <w:r w:rsidRPr="00A81E14">
              <w:rPr>
                <w:rFonts w:ascii="Aptos" w:hAnsi="Aptos"/>
                <w:sz w:val="24"/>
                <w:szCs w:val="24"/>
                <w:lang w:val="en-IN"/>
              </w:rPr>
              <w:t>sirenOn</w:t>
            </w:r>
            <w:proofErr w:type="spellEnd"/>
          </w:p>
        </w:tc>
        <w:tc>
          <w:tcPr>
            <w:tcW w:w="0" w:type="auto"/>
            <w:vAlign w:val="center"/>
            <w:hideMark/>
          </w:tcPr>
          <w:p w14:paraId="67290B46"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Stores input if siren is ON (1/0)</w:t>
            </w:r>
          </w:p>
        </w:tc>
      </w:tr>
      <w:tr w:rsidR="00A81E14" w:rsidRPr="00A81E14" w14:paraId="635F2278" w14:textId="77777777">
        <w:trPr>
          <w:tblCellSpacing w:w="15" w:type="dxa"/>
        </w:trPr>
        <w:tc>
          <w:tcPr>
            <w:tcW w:w="0" w:type="auto"/>
            <w:vAlign w:val="center"/>
            <w:hideMark/>
          </w:tcPr>
          <w:p w14:paraId="6D750879"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time</w:t>
            </w:r>
          </w:p>
        </w:tc>
        <w:tc>
          <w:tcPr>
            <w:tcW w:w="0" w:type="auto"/>
            <w:vAlign w:val="center"/>
            <w:hideMark/>
          </w:tcPr>
          <w:p w14:paraId="3DD30477"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Used for countdown simulation of green light duration</w:t>
            </w:r>
          </w:p>
        </w:tc>
      </w:tr>
    </w:tbl>
    <w:p w14:paraId="53BA3C3F"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pict w14:anchorId="57F69D1D">
          <v:rect id="_x0000_i1095" style="width:0;height:1.5pt" o:hralign="center" o:hrstd="t" o:hr="t" fillcolor="#a0a0a0" stroked="f"/>
        </w:pict>
      </w:r>
    </w:p>
    <w:p w14:paraId="12A1142D" w14:textId="25F0726D" w:rsidR="00F86CEB" w:rsidRPr="007B4CE3" w:rsidRDefault="001445D2" w:rsidP="007B4CE3">
      <w:pPr>
        <w:pStyle w:val="Heading2"/>
        <w:spacing w:line="480" w:lineRule="auto"/>
        <w:rPr>
          <w:rFonts w:ascii="Aptos" w:hAnsi="Aptos"/>
          <w:sz w:val="28"/>
          <w:szCs w:val="28"/>
        </w:rPr>
      </w:pPr>
      <w:r>
        <w:rPr>
          <w:rFonts w:ascii="Aptos" w:hAnsi="Aptos"/>
          <w:sz w:val="28"/>
          <w:szCs w:val="28"/>
        </w:rPr>
        <w:lastRenderedPageBreak/>
        <w:t>5</w:t>
      </w:r>
      <w:r w:rsidR="00A81E14" w:rsidRPr="00A81E14">
        <w:rPr>
          <w:rFonts w:ascii="Aptos" w:hAnsi="Aptos"/>
          <w:sz w:val="28"/>
          <w:szCs w:val="28"/>
        </w:rPr>
        <w:t>. Functions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6333"/>
      </w:tblGrid>
      <w:tr w:rsidR="00F86CEB" w:rsidRPr="00A81E14" w14:paraId="347BADB4" w14:textId="77777777" w:rsidTr="00F86CEB">
        <w:trPr>
          <w:tblCellSpacing w:w="15" w:type="dxa"/>
        </w:trPr>
        <w:tc>
          <w:tcPr>
            <w:tcW w:w="2268" w:type="dxa"/>
            <w:vAlign w:val="center"/>
            <w:hideMark/>
          </w:tcPr>
          <w:p w14:paraId="69BC1751" w14:textId="7F6745A3" w:rsidR="00F86CEB" w:rsidRPr="00A81E14" w:rsidRDefault="007B4CE3" w:rsidP="00F86CEB">
            <w:pPr>
              <w:rPr>
                <w:rFonts w:ascii="Aptos" w:hAnsi="Aptos"/>
                <w:sz w:val="24"/>
                <w:szCs w:val="24"/>
                <w:lang w:val="en-IN"/>
              </w:rPr>
            </w:pPr>
            <w:r w:rsidRPr="007B4CE3">
              <w:rPr>
                <w:rFonts w:ascii="Aptos" w:hAnsi="Aptos"/>
                <w:b/>
                <w:bCs/>
                <w:sz w:val="24"/>
                <w:szCs w:val="24"/>
                <w:lang w:val="en-IN"/>
              </w:rPr>
              <w:t>Function Name</w:t>
            </w:r>
          </w:p>
        </w:tc>
        <w:tc>
          <w:tcPr>
            <w:tcW w:w="6372" w:type="dxa"/>
            <w:vAlign w:val="center"/>
            <w:hideMark/>
          </w:tcPr>
          <w:p w14:paraId="6FD75F9B" w14:textId="6F7C8E45" w:rsidR="00F86CEB" w:rsidRPr="00A81E14" w:rsidRDefault="007B4CE3" w:rsidP="00F86CEB">
            <w:pPr>
              <w:rPr>
                <w:rFonts w:ascii="Aptos" w:hAnsi="Aptos"/>
                <w:sz w:val="24"/>
                <w:szCs w:val="24"/>
                <w:lang w:val="en-IN"/>
              </w:rPr>
            </w:pPr>
            <w:r w:rsidRPr="007B4CE3">
              <w:rPr>
                <w:rFonts w:ascii="Aptos" w:hAnsi="Aptos"/>
                <w:b/>
                <w:bCs/>
                <w:sz w:val="24"/>
                <w:szCs w:val="24"/>
                <w:lang w:val="en-IN"/>
              </w:rPr>
              <w:t>Description</w:t>
            </w:r>
          </w:p>
        </w:tc>
      </w:tr>
      <w:tr w:rsidR="007B4CE3" w:rsidRPr="00A81E14" w14:paraId="3215F104" w14:textId="77777777" w:rsidTr="00F86CEB">
        <w:trPr>
          <w:tblCellSpacing w:w="15" w:type="dxa"/>
        </w:trPr>
        <w:tc>
          <w:tcPr>
            <w:tcW w:w="2268" w:type="dxa"/>
            <w:vAlign w:val="center"/>
          </w:tcPr>
          <w:p w14:paraId="599A99FE" w14:textId="40BBAB5F" w:rsidR="007B4CE3" w:rsidRPr="00A81E14" w:rsidRDefault="007B4CE3" w:rsidP="007B4CE3">
            <w:pPr>
              <w:rPr>
                <w:rFonts w:ascii="Aptos" w:hAnsi="Aptos"/>
                <w:sz w:val="24"/>
                <w:szCs w:val="24"/>
                <w:lang w:val="en-IN"/>
              </w:rPr>
            </w:pPr>
            <w:proofErr w:type="spellStart"/>
            <w:proofErr w:type="gramStart"/>
            <w:r>
              <w:rPr>
                <w:rFonts w:ascii="Aptos" w:hAnsi="Aptos"/>
                <w:sz w:val="24"/>
                <w:szCs w:val="24"/>
                <w:lang w:val="en-IN"/>
              </w:rPr>
              <w:t>emergencyMode</w:t>
            </w:r>
            <w:proofErr w:type="spellEnd"/>
            <w:r>
              <w:rPr>
                <w:rFonts w:ascii="Aptos" w:hAnsi="Aptos"/>
                <w:sz w:val="24"/>
                <w:szCs w:val="24"/>
                <w:lang w:val="en-IN"/>
              </w:rPr>
              <w:t>(</w:t>
            </w:r>
            <w:proofErr w:type="gramEnd"/>
            <w:r>
              <w:rPr>
                <w:rFonts w:ascii="Aptos" w:hAnsi="Aptos"/>
                <w:sz w:val="24"/>
                <w:szCs w:val="24"/>
                <w:lang w:val="en-IN"/>
              </w:rPr>
              <w:t>)</w:t>
            </w:r>
          </w:p>
        </w:tc>
        <w:tc>
          <w:tcPr>
            <w:tcW w:w="6372" w:type="dxa"/>
            <w:vAlign w:val="center"/>
          </w:tcPr>
          <w:p w14:paraId="1B128F73" w14:textId="07EFF78C" w:rsidR="007B4CE3" w:rsidRPr="00A81E14" w:rsidRDefault="007B4CE3" w:rsidP="007B4CE3">
            <w:pPr>
              <w:rPr>
                <w:rFonts w:ascii="Aptos" w:hAnsi="Aptos"/>
                <w:sz w:val="24"/>
                <w:szCs w:val="24"/>
                <w:lang w:val="en-IN"/>
              </w:rPr>
            </w:pPr>
            <w:r w:rsidRPr="00A81E14">
              <w:rPr>
                <w:rFonts w:ascii="Aptos" w:hAnsi="Aptos"/>
                <w:sz w:val="24"/>
                <w:szCs w:val="24"/>
                <w:lang w:val="en-IN"/>
              </w:rPr>
              <w:t xml:space="preserve">Placeholder for emergency </w:t>
            </w:r>
            <w:proofErr w:type="spellStart"/>
            <w:r w:rsidRPr="00A81E14">
              <w:rPr>
                <w:rFonts w:ascii="Aptos" w:hAnsi="Aptos"/>
                <w:sz w:val="24"/>
                <w:szCs w:val="24"/>
                <w:lang w:val="en-IN"/>
              </w:rPr>
              <w:t>preemption</w:t>
            </w:r>
            <w:proofErr w:type="spellEnd"/>
            <w:r w:rsidRPr="00A81E14">
              <w:rPr>
                <w:rFonts w:ascii="Aptos" w:hAnsi="Aptos"/>
                <w:sz w:val="24"/>
                <w:szCs w:val="24"/>
                <w:lang w:val="en-IN"/>
              </w:rPr>
              <w:t xml:space="preserve"> logic</w:t>
            </w:r>
          </w:p>
        </w:tc>
      </w:tr>
      <w:tr w:rsidR="007B4CE3" w:rsidRPr="00A81E14" w14:paraId="27B92C60" w14:textId="77777777" w:rsidTr="00F86CEB">
        <w:trPr>
          <w:tblCellSpacing w:w="15" w:type="dxa"/>
        </w:trPr>
        <w:tc>
          <w:tcPr>
            <w:tcW w:w="2268" w:type="dxa"/>
            <w:vAlign w:val="center"/>
            <w:hideMark/>
          </w:tcPr>
          <w:p w14:paraId="07C3978E" w14:textId="5C58CF95" w:rsidR="007B4CE3" w:rsidRPr="00A81E14" w:rsidRDefault="007B4CE3" w:rsidP="007B4CE3">
            <w:pPr>
              <w:rPr>
                <w:rFonts w:ascii="Aptos" w:hAnsi="Aptos"/>
                <w:sz w:val="24"/>
                <w:szCs w:val="24"/>
                <w:lang w:val="en-IN"/>
              </w:rPr>
            </w:pPr>
            <w:proofErr w:type="spellStart"/>
            <w:proofErr w:type="gramStart"/>
            <w:r w:rsidRPr="00A81E14">
              <w:rPr>
                <w:rFonts w:ascii="Aptos" w:hAnsi="Aptos"/>
                <w:sz w:val="24"/>
                <w:szCs w:val="24"/>
                <w:lang w:val="en-IN"/>
              </w:rPr>
              <w:t>n</w:t>
            </w:r>
            <w:r>
              <w:rPr>
                <w:rFonts w:ascii="Aptos" w:hAnsi="Aptos"/>
                <w:sz w:val="24"/>
                <w:szCs w:val="24"/>
                <w:lang w:val="en-IN"/>
              </w:rPr>
              <w:t>ormalCycle</w:t>
            </w:r>
            <w:proofErr w:type="spellEnd"/>
            <w:r>
              <w:rPr>
                <w:rFonts w:ascii="Aptos" w:hAnsi="Aptos"/>
                <w:sz w:val="24"/>
                <w:szCs w:val="24"/>
                <w:lang w:val="en-IN"/>
              </w:rPr>
              <w:t>(</w:t>
            </w:r>
            <w:proofErr w:type="gramEnd"/>
            <w:r>
              <w:rPr>
                <w:rFonts w:ascii="Aptos" w:hAnsi="Aptos"/>
                <w:sz w:val="24"/>
                <w:szCs w:val="24"/>
                <w:lang w:val="en-IN"/>
              </w:rPr>
              <w:t>)</w:t>
            </w:r>
          </w:p>
        </w:tc>
        <w:tc>
          <w:tcPr>
            <w:tcW w:w="6372" w:type="dxa"/>
            <w:vAlign w:val="center"/>
            <w:hideMark/>
          </w:tcPr>
          <w:p w14:paraId="7599C8CC" w14:textId="3A272591" w:rsidR="007B4CE3" w:rsidRPr="00A81E14" w:rsidRDefault="007B4CE3" w:rsidP="007B4CE3">
            <w:pPr>
              <w:rPr>
                <w:rFonts w:ascii="Aptos" w:hAnsi="Aptos"/>
                <w:sz w:val="24"/>
                <w:szCs w:val="24"/>
                <w:lang w:val="en-IN"/>
              </w:rPr>
            </w:pPr>
            <w:r w:rsidRPr="00A81E14">
              <w:rPr>
                <w:rFonts w:ascii="Aptos" w:hAnsi="Aptos"/>
                <w:sz w:val="24"/>
                <w:szCs w:val="24"/>
                <w:lang w:val="en-IN"/>
              </w:rPr>
              <w:t>Placeholder for normal traffic light cycle</w:t>
            </w:r>
          </w:p>
        </w:tc>
      </w:tr>
      <w:tr w:rsidR="007B4CE3" w:rsidRPr="00A81E14" w14:paraId="2B1E0357" w14:textId="77777777" w:rsidTr="00F86CEB">
        <w:trPr>
          <w:tblCellSpacing w:w="15" w:type="dxa"/>
        </w:trPr>
        <w:tc>
          <w:tcPr>
            <w:tcW w:w="2268" w:type="dxa"/>
            <w:vAlign w:val="center"/>
            <w:hideMark/>
          </w:tcPr>
          <w:p w14:paraId="05E838DE" w14:textId="23D42C41" w:rsidR="007B4CE3" w:rsidRPr="00A81E14" w:rsidRDefault="007B4CE3" w:rsidP="007B4CE3">
            <w:pPr>
              <w:rPr>
                <w:rFonts w:ascii="Aptos" w:hAnsi="Aptos"/>
                <w:sz w:val="24"/>
                <w:szCs w:val="24"/>
                <w:lang w:val="en-IN"/>
              </w:rPr>
            </w:pPr>
            <w:r>
              <w:rPr>
                <w:rFonts w:ascii="Aptos" w:hAnsi="Aptos"/>
                <w:sz w:val="24"/>
                <w:szCs w:val="24"/>
                <w:lang w:val="en-IN"/>
              </w:rPr>
              <w:t>Main loop</w:t>
            </w:r>
          </w:p>
        </w:tc>
        <w:tc>
          <w:tcPr>
            <w:tcW w:w="6372" w:type="dxa"/>
            <w:vAlign w:val="center"/>
            <w:hideMark/>
          </w:tcPr>
          <w:p w14:paraId="38DA55E5" w14:textId="7327D3C2" w:rsidR="007B4CE3" w:rsidRPr="00A81E14" w:rsidRDefault="007B4CE3" w:rsidP="007B4CE3">
            <w:pPr>
              <w:rPr>
                <w:rFonts w:ascii="Aptos" w:hAnsi="Aptos"/>
                <w:sz w:val="24"/>
                <w:szCs w:val="24"/>
                <w:lang w:val="en-IN"/>
              </w:rPr>
            </w:pPr>
            <w:r>
              <w:rPr>
                <w:rFonts w:ascii="Aptos" w:hAnsi="Aptos"/>
                <w:sz w:val="24"/>
                <w:szCs w:val="24"/>
                <w:lang w:val="en-IN"/>
              </w:rPr>
              <w:t>E</w:t>
            </w:r>
            <w:r w:rsidRPr="00A81E14">
              <w:rPr>
                <w:rFonts w:ascii="Aptos" w:hAnsi="Aptos"/>
                <w:sz w:val="24"/>
                <w:szCs w:val="24"/>
                <w:lang w:val="en-IN"/>
              </w:rPr>
              <w:t>xecutes user inputs, checks for emergency, and manages signal sequence</w:t>
            </w:r>
          </w:p>
        </w:tc>
      </w:tr>
      <w:tr w:rsidR="007B4CE3" w:rsidRPr="00A81E14" w14:paraId="732D603C" w14:textId="77777777" w:rsidTr="00F86CEB">
        <w:trPr>
          <w:tblCellSpacing w:w="15" w:type="dxa"/>
        </w:trPr>
        <w:tc>
          <w:tcPr>
            <w:tcW w:w="2268" w:type="dxa"/>
            <w:vAlign w:val="center"/>
            <w:hideMark/>
          </w:tcPr>
          <w:p w14:paraId="3972EF95" w14:textId="3D473783" w:rsidR="007B4CE3" w:rsidRPr="00A81E14" w:rsidRDefault="007B4CE3" w:rsidP="007B4CE3">
            <w:pPr>
              <w:rPr>
                <w:rFonts w:ascii="Aptos" w:hAnsi="Aptos"/>
                <w:sz w:val="24"/>
                <w:szCs w:val="24"/>
                <w:lang w:val="en-IN"/>
              </w:rPr>
            </w:pPr>
            <w:r>
              <w:rPr>
                <w:rFonts w:ascii="Aptos" w:hAnsi="Aptos"/>
                <w:sz w:val="24"/>
                <w:szCs w:val="24"/>
                <w:lang w:val="en-IN"/>
              </w:rPr>
              <w:t>For loops</w:t>
            </w:r>
          </w:p>
        </w:tc>
        <w:tc>
          <w:tcPr>
            <w:tcW w:w="6372" w:type="dxa"/>
            <w:vAlign w:val="center"/>
            <w:hideMark/>
          </w:tcPr>
          <w:p w14:paraId="095DEBD8" w14:textId="00BFDF93" w:rsidR="007B4CE3" w:rsidRPr="00A81E14" w:rsidRDefault="007B4CE3" w:rsidP="007B4CE3">
            <w:pPr>
              <w:rPr>
                <w:rFonts w:ascii="Aptos" w:hAnsi="Aptos"/>
                <w:sz w:val="24"/>
                <w:szCs w:val="24"/>
                <w:lang w:val="en-IN"/>
              </w:rPr>
            </w:pPr>
            <w:r>
              <w:rPr>
                <w:rFonts w:ascii="Aptos" w:hAnsi="Aptos"/>
                <w:sz w:val="24"/>
                <w:szCs w:val="24"/>
                <w:lang w:val="en-IN"/>
              </w:rPr>
              <w:t>For countdown, to exclude the selected direction after emergency</w:t>
            </w:r>
          </w:p>
        </w:tc>
      </w:tr>
      <w:tr w:rsidR="007B4CE3" w:rsidRPr="00A81E14" w14:paraId="264C82FB" w14:textId="77777777" w:rsidTr="00F86CEB">
        <w:trPr>
          <w:tblCellSpacing w:w="15" w:type="dxa"/>
        </w:trPr>
        <w:tc>
          <w:tcPr>
            <w:tcW w:w="2268" w:type="dxa"/>
            <w:vAlign w:val="center"/>
            <w:hideMark/>
          </w:tcPr>
          <w:p w14:paraId="2ED1C26D" w14:textId="14B024E6" w:rsidR="007B4CE3" w:rsidRPr="00A81E14" w:rsidRDefault="007B4CE3" w:rsidP="007B4CE3">
            <w:pPr>
              <w:rPr>
                <w:rFonts w:ascii="Aptos" w:hAnsi="Aptos"/>
                <w:sz w:val="24"/>
                <w:szCs w:val="24"/>
                <w:lang w:val="en-IN"/>
              </w:rPr>
            </w:pPr>
            <w:r>
              <w:rPr>
                <w:rFonts w:ascii="Aptos" w:hAnsi="Aptos"/>
                <w:sz w:val="24"/>
                <w:szCs w:val="24"/>
                <w:lang w:val="en-IN"/>
              </w:rPr>
              <w:t>If-else conditions</w:t>
            </w:r>
          </w:p>
        </w:tc>
        <w:tc>
          <w:tcPr>
            <w:tcW w:w="6372" w:type="dxa"/>
            <w:vAlign w:val="center"/>
            <w:hideMark/>
          </w:tcPr>
          <w:p w14:paraId="401CA757" w14:textId="3493A35F" w:rsidR="007B4CE3" w:rsidRPr="00A81E14" w:rsidRDefault="007B4CE3" w:rsidP="007B4CE3">
            <w:pPr>
              <w:rPr>
                <w:rFonts w:ascii="Aptos" w:hAnsi="Aptos"/>
                <w:sz w:val="24"/>
                <w:szCs w:val="24"/>
                <w:lang w:val="en-IN"/>
              </w:rPr>
            </w:pPr>
            <w:r>
              <w:rPr>
                <w:rFonts w:ascii="Aptos" w:hAnsi="Aptos"/>
                <w:sz w:val="24"/>
                <w:szCs w:val="24"/>
                <w:lang w:val="en-IN"/>
              </w:rPr>
              <w:t>To identify an emergency based on sensors and collaborative data</w:t>
            </w:r>
          </w:p>
        </w:tc>
      </w:tr>
    </w:tbl>
    <w:p w14:paraId="261DAB33" w14:textId="11E17DBA" w:rsidR="00A81E14" w:rsidRPr="00A81E14" w:rsidRDefault="00A81E14" w:rsidP="00A81E14">
      <w:pPr>
        <w:rPr>
          <w:rFonts w:ascii="Aptos" w:hAnsi="Aptos"/>
          <w:sz w:val="24"/>
          <w:szCs w:val="24"/>
          <w:lang w:val="en-IN"/>
        </w:rPr>
      </w:pPr>
      <w:r w:rsidRPr="00A81E14">
        <w:rPr>
          <w:rFonts w:ascii="Aptos" w:hAnsi="Aptos"/>
          <w:sz w:val="24"/>
          <w:szCs w:val="24"/>
          <w:lang w:val="en-IN"/>
        </w:rPr>
        <w:pict w14:anchorId="2AF643C5">
          <v:rect id="_x0000_i1096" style="width:0;height:1.5pt" o:hralign="center" o:hrstd="t" o:hr="t" fillcolor="#a0a0a0" stroked="f"/>
        </w:pict>
      </w:r>
    </w:p>
    <w:p w14:paraId="5B3D99EB" w14:textId="5C0E973C" w:rsidR="00A81E14" w:rsidRPr="00A81E14" w:rsidRDefault="001445D2" w:rsidP="007B4CE3">
      <w:pPr>
        <w:pStyle w:val="Heading2"/>
        <w:spacing w:line="480" w:lineRule="auto"/>
        <w:rPr>
          <w:rFonts w:ascii="Aptos" w:hAnsi="Aptos"/>
          <w:sz w:val="28"/>
          <w:szCs w:val="28"/>
        </w:rPr>
      </w:pPr>
      <w:r>
        <w:rPr>
          <w:rFonts w:ascii="Aptos" w:hAnsi="Aptos"/>
          <w:sz w:val="28"/>
          <w:szCs w:val="28"/>
        </w:rPr>
        <w:t>6.</w:t>
      </w:r>
      <w:r w:rsidR="00A81E14" w:rsidRPr="00A81E14">
        <w:rPr>
          <w:rFonts w:ascii="Aptos" w:hAnsi="Aptos"/>
          <w:sz w:val="28"/>
          <w:szCs w:val="28"/>
        </w:rPr>
        <w:t xml:space="preserve"> How It Works</w:t>
      </w:r>
    </w:p>
    <w:p w14:paraId="6546B6C4" w14:textId="77777777" w:rsidR="00A81E14" w:rsidRPr="00A81E14" w:rsidRDefault="00A81E14" w:rsidP="00A81E14">
      <w:pPr>
        <w:numPr>
          <w:ilvl w:val="0"/>
          <w:numId w:val="29"/>
        </w:numPr>
        <w:rPr>
          <w:rFonts w:ascii="Aptos" w:hAnsi="Aptos"/>
          <w:sz w:val="24"/>
          <w:szCs w:val="24"/>
          <w:lang w:val="en-IN"/>
        </w:rPr>
      </w:pPr>
      <w:r w:rsidRPr="00A81E14">
        <w:rPr>
          <w:rFonts w:ascii="Aptos" w:hAnsi="Aptos"/>
          <w:sz w:val="24"/>
          <w:szCs w:val="24"/>
          <w:lang w:val="en-IN"/>
        </w:rPr>
        <w:t>The system begins by displaying a start message and sets up the four directions (N, S, E, W).</w:t>
      </w:r>
    </w:p>
    <w:p w14:paraId="64DE7AB5" w14:textId="77777777" w:rsidR="00A81E14" w:rsidRPr="00A81E14" w:rsidRDefault="00A81E14" w:rsidP="00A81E14">
      <w:pPr>
        <w:numPr>
          <w:ilvl w:val="0"/>
          <w:numId w:val="29"/>
        </w:numPr>
        <w:rPr>
          <w:rFonts w:ascii="Aptos" w:hAnsi="Aptos"/>
          <w:sz w:val="24"/>
          <w:szCs w:val="24"/>
          <w:lang w:val="en-IN"/>
        </w:rPr>
      </w:pPr>
      <w:r w:rsidRPr="00A81E14">
        <w:rPr>
          <w:rFonts w:ascii="Aptos" w:hAnsi="Aptos"/>
          <w:sz w:val="24"/>
          <w:szCs w:val="24"/>
          <w:lang w:val="en-IN"/>
        </w:rPr>
        <w:t>It continuously asks for detected direction input (N, E, S, W, or X to exit).</w:t>
      </w:r>
    </w:p>
    <w:p w14:paraId="4616551C" w14:textId="77777777" w:rsidR="00A81E14" w:rsidRPr="00A81E14" w:rsidRDefault="00A81E14" w:rsidP="00A81E14">
      <w:pPr>
        <w:numPr>
          <w:ilvl w:val="0"/>
          <w:numId w:val="29"/>
        </w:numPr>
        <w:rPr>
          <w:rFonts w:ascii="Aptos" w:hAnsi="Aptos"/>
          <w:sz w:val="24"/>
          <w:szCs w:val="24"/>
          <w:lang w:val="en-IN"/>
        </w:rPr>
      </w:pPr>
      <w:r w:rsidRPr="00A81E14">
        <w:rPr>
          <w:rFonts w:ascii="Aptos" w:hAnsi="Aptos"/>
          <w:sz w:val="24"/>
          <w:szCs w:val="24"/>
          <w:lang w:val="en-IN"/>
        </w:rPr>
        <w:t>If input is X, it runs a normal signal cycle for all directions before shutdown.</w:t>
      </w:r>
    </w:p>
    <w:p w14:paraId="61CBE777" w14:textId="77777777" w:rsidR="00A81E14" w:rsidRPr="00A81E14" w:rsidRDefault="00A81E14" w:rsidP="00A81E14">
      <w:pPr>
        <w:numPr>
          <w:ilvl w:val="0"/>
          <w:numId w:val="29"/>
        </w:numPr>
        <w:rPr>
          <w:rFonts w:ascii="Aptos" w:hAnsi="Aptos"/>
          <w:sz w:val="24"/>
          <w:szCs w:val="24"/>
          <w:lang w:val="en-IN"/>
        </w:rPr>
      </w:pPr>
      <w:r w:rsidRPr="00A81E14">
        <w:rPr>
          <w:rFonts w:ascii="Aptos" w:hAnsi="Aptos"/>
          <w:sz w:val="24"/>
          <w:szCs w:val="24"/>
          <w:lang w:val="en-IN"/>
        </w:rPr>
        <w:t>If an emergency vehicle is detected and the siren is ON or message is confirmed, it:</w:t>
      </w:r>
    </w:p>
    <w:p w14:paraId="667BA754" w14:textId="77777777" w:rsidR="00A81E14" w:rsidRPr="00A81E14" w:rsidRDefault="00A81E14" w:rsidP="00A81E14">
      <w:pPr>
        <w:numPr>
          <w:ilvl w:val="1"/>
          <w:numId w:val="29"/>
        </w:numPr>
        <w:rPr>
          <w:rFonts w:ascii="Aptos" w:hAnsi="Aptos"/>
          <w:sz w:val="24"/>
          <w:szCs w:val="24"/>
          <w:lang w:val="en-IN"/>
        </w:rPr>
      </w:pPr>
      <w:r w:rsidRPr="00A81E14">
        <w:rPr>
          <w:rFonts w:ascii="Aptos" w:hAnsi="Aptos"/>
          <w:sz w:val="24"/>
          <w:szCs w:val="24"/>
          <w:lang w:val="en-IN"/>
        </w:rPr>
        <w:t>Prints which direction has the emergency vehicle.</w:t>
      </w:r>
    </w:p>
    <w:p w14:paraId="30CF3F52" w14:textId="77777777" w:rsidR="00A81E14" w:rsidRPr="00A81E14" w:rsidRDefault="00A81E14" w:rsidP="00A81E14">
      <w:pPr>
        <w:numPr>
          <w:ilvl w:val="1"/>
          <w:numId w:val="29"/>
        </w:numPr>
        <w:rPr>
          <w:rFonts w:ascii="Aptos" w:hAnsi="Aptos"/>
          <w:sz w:val="24"/>
          <w:szCs w:val="24"/>
          <w:lang w:val="en-IN"/>
        </w:rPr>
      </w:pPr>
      <w:r w:rsidRPr="00A81E14">
        <w:rPr>
          <w:rFonts w:ascii="Aptos" w:hAnsi="Aptos"/>
          <w:sz w:val="24"/>
          <w:szCs w:val="24"/>
          <w:lang w:val="en-IN"/>
        </w:rPr>
        <w:t xml:space="preserve">Sets that direction to </w:t>
      </w:r>
      <w:r w:rsidRPr="00A81E14">
        <w:rPr>
          <w:rFonts w:ascii="Aptos" w:hAnsi="Aptos"/>
          <w:b/>
          <w:bCs/>
          <w:sz w:val="24"/>
          <w:szCs w:val="24"/>
          <w:lang w:val="en-IN"/>
        </w:rPr>
        <w:t>green</w:t>
      </w:r>
      <w:r w:rsidRPr="00A81E14">
        <w:rPr>
          <w:rFonts w:ascii="Aptos" w:hAnsi="Aptos"/>
          <w:sz w:val="24"/>
          <w:szCs w:val="24"/>
          <w:lang w:val="en-IN"/>
        </w:rPr>
        <w:t xml:space="preserve"> and others to </w:t>
      </w:r>
      <w:r w:rsidRPr="00A81E14">
        <w:rPr>
          <w:rFonts w:ascii="Aptos" w:hAnsi="Aptos"/>
          <w:b/>
          <w:bCs/>
          <w:sz w:val="24"/>
          <w:szCs w:val="24"/>
          <w:lang w:val="en-IN"/>
        </w:rPr>
        <w:t>red</w:t>
      </w:r>
      <w:r w:rsidRPr="00A81E14">
        <w:rPr>
          <w:rFonts w:ascii="Aptos" w:hAnsi="Aptos"/>
          <w:sz w:val="24"/>
          <w:szCs w:val="24"/>
          <w:lang w:val="en-IN"/>
        </w:rPr>
        <w:t>.</w:t>
      </w:r>
    </w:p>
    <w:p w14:paraId="19BD05A8" w14:textId="77777777" w:rsidR="00A81E14" w:rsidRPr="00A81E14" w:rsidRDefault="00A81E14" w:rsidP="00A81E14">
      <w:pPr>
        <w:numPr>
          <w:ilvl w:val="1"/>
          <w:numId w:val="29"/>
        </w:numPr>
        <w:rPr>
          <w:rFonts w:ascii="Aptos" w:hAnsi="Aptos"/>
          <w:sz w:val="24"/>
          <w:szCs w:val="24"/>
          <w:lang w:val="en-IN"/>
        </w:rPr>
      </w:pPr>
      <w:r w:rsidRPr="00A81E14">
        <w:rPr>
          <w:rFonts w:ascii="Aptos" w:hAnsi="Aptos"/>
          <w:sz w:val="24"/>
          <w:szCs w:val="24"/>
          <w:lang w:val="en-IN"/>
        </w:rPr>
        <w:t>Simulates the green light for 60 seconds.</w:t>
      </w:r>
    </w:p>
    <w:p w14:paraId="038EC1D8" w14:textId="77777777" w:rsidR="00A81E14" w:rsidRPr="00A81E14" w:rsidRDefault="00A81E14" w:rsidP="00A81E14">
      <w:pPr>
        <w:numPr>
          <w:ilvl w:val="0"/>
          <w:numId w:val="29"/>
        </w:numPr>
        <w:rPr>
          <w:rFonts w:ascii="Aptos" w:hAnsi="Aptos"/>
          <w:sz w:val="24"/>
          <w:szCs w:val="24"/>
          <w:lang w:val="en-IN"/>
        </w:rPr>
      </w:pPr>
      <w:r w:rsidRPr="00A81E14">
        <w:rPr>
          <w:rFonts w:ascii="Aptos" w:hAnsi="Aptos"/>
          <w:sz w:val="24"/>
          <w:szCs w:val="24"/>
          <w:lang w:val="en-IN"/>
        </w:rPr>
        <w:t>After the emergency clears, it restores normal signal cycles.</w:t>
      </w:r>
    </w:p>
    <w:p w14:paraId="16AF3DB5"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pict w14:anchorId="44929510">
          <v:rect id="_x0000_i1097" style="width:0;height:1.5pt" o:hralign="center" o:hrstd="t" o:hr="t" fillcolor="#a0a0a0" stroked="f"/>
        </w:pict>
      </w:r>
    </w:p>
    <w:p w14:paraId="5BDF121B" w14:textId="691B6449" w:rsidR="00A81E14" w:rsidRPr="00A81E14" w:rsidRDefault="001445D2" w:rsidP="007B4CE3">
      <w:pPr>
        <w:pStyle w:val="Heading2"/>
        <w:spacing w:line="480" w:lineRule="auto"/>
        <w:rPr>
          <w:rFonts w:ascii="Aptos" w:hAnsi="Aptos"/>
          <w:sz w:val="28"/>
          <w:szCs w:val="28"/>
        </w:rPr>
      </w:pPr>
      <w:r>
        <w:rPr>
          <w:rFonts w:ascii="Aptos" w:hAnsi="Aptos"/>
          <w:sz w:val="28"/>
          <w:szCs w:val="28"/>
        </w:rPr>
        <w:lastRenderedPageBreak/>
        <w:t>7</w:t>
      </w:r>
      <w:r w:rsidR="00A81E14" w:rsidRPr="00A81E14">
        <w:rPr>
          <w:rFonts w:ascii="Aptos" w:hAnsi="Aptos"/>
          <w:sz w:val="28"/>
          <w:szCs w:val="28"/>
        </w:rPr>
        <w:t>. Tech Stack</w:t>
      </w:r>
    </w:p>
    <w:p w14:paraId="17C68F58" w14:textId="77777777" w:rsidR="00A81E14" w:rsidRPr="00A81E14" w:rsidRDefault="00A81E14" w:rsidP="00A81E14">
      <w:pPr>
        <w:numPr>
          <w:ilvl w:val="0"/>
          <w:numId w:val="30"/>
        </w:numPr>
        <w:rPr>
          <w:rFonts w:ascii="Aptos" w:hAnsi="Aptos"/>
          <w:sz w:val="24"/>
          <w:szCs w:val="24"/>
          <w:lang w:val="en-IN"/>
        </w:rPr>
      </w:pPr>
      <w:r w:rsidRPr="00A81E14">
        <w:rPr>
          <w:rFonts w:ascii="Aptos" w:hAnsi="Aptos"/>
          <w:b/>
          <w:bCs/>
          <w:sz w:val="24"/>
          <w:szCs w:val="24"/>
          <w:lang w:val="en-IN"/>
        </w:rPr>
        <w:t>Programming Language:</w:t>
      </w:r>
      <w:r w:rsidRPr="00A81E14">
        <w:rPr>
          <w:rFonts w:ascii="Aptos" w:hAnsi="Aptos"/>
          <w:sz w:val="24"/>
          <w:szCs w:val="24"/>
          <w:lang w:val="en-IN"/>
        </w:rPr>
        <w:t xml:space="preserve"> Python</w:t>
      </w:r>
    </w:p>
    <w:p w14:paraId="3775EE46" w14:textId="77777777" w:rsidR="00A81E14" w:rsidRPr="00A81E14" w:rsidRDefault="00A81E14" w:rsidP="00A81E14">
      <w:pPr>
        <w:numPr>
          <w:ilvl w:val="0"/>
          <w:numId w:val="30"/>
        </w:numPr>
        <w:rPr>
          <w:rFonts w:ascii="Aptos" w:hAnsi="Aptos"/>
          <w:sz w:val="24"/>
          <w:szCs w:val="24"/>
          <w:lang w:val="en-IN"/>
        </w:rPr>
      </w:pPr>
      <w:r w:rsidRPr="00A81E14">
        <w:rPr>
          <w:rFonts w:ascii="Aptos" w:hAnsi="Aptos"/>
          <w:b/>
          <w:bCs/>
          <w:sz w:val="24"/>
          <w:szCs w:val="24"/>
          <w:lang w:val="en-IN"/>
        </w:rPr>
        <w:t>Tools / Libraries Used:</w:t>
      </w:r>
    </w:p>
    <w:p w14:paraId="4242BBF6" w14:textId="77777777" w:rsidR="00A81E14" w:rsidRPr="00A81E14" w:rsidRDefault="00A81E14" w:rsidP="00A81E14">
      <w:pPr>
        <w:numPr>
          <w:ilvl w:val="1"/>
          <w:numId w:val="30"/>
        </w:numPr>
        <w:rPr>
          <w:rFonts w:ascii="Aptos" w:hAnsi="Aptos"/>
          <w:sz w:val="24"/>
          <w:szCs w:val="24"/>
          <w:lang w:val="en-IN"/>
        </w:rPr>
      </w:pPr>
      <w:r w:rsidRPr="00A81E14">
        <w:rPr>
          <w:rFonts w:ascii="Aptos" w:hAnsi="Aptos"/>
          <w:i/>
          <w:iCs/>
          <w:sz w:val="24"/>
          <w:szCs w:val="24"/>
          <w:lang w:val="en-IN"/>
        </w:rPr>
        <w:t>Built-in libraries only</w:t>
      </w:r>
      <w:r w:rsidRPr="00A81E14">
        <w:rPr>
          <w:rFonts w:ascii="Aptos" w:hAnsi="Aptos"/>
          <w:sz w:val="24"/>
          <w:szCs w:val="24"/>
          <w:lang w:val="en-IN"/>
        </w:rPr>
        <w:t xml:space="preserve"> (no external imports used)</w:t>
      </w:r>
    </w:p>
    <w:p w14:paraId="15319F9E" w14:textId="77777777" w:rsidR="00A81E14" w:rsidRPr="00A81E14" w:rsidRDefault="00A81E14" w:rsidP="00A81E14">
      <w:pPr>
        <w:numPr>
          <w:ilvl w:val="1"/>
          <w:numId w:val="30"/>
        </w:numPr>
        <w:rPr>
          <w:rFonts w:ascii="Aptos" w:hAnsi="Aptos"/>
          <w:sz w:val="24"/>
          <w:szCs w:val="24"/>
          <w:lang w:val="en-IN"/>
        </w:rPr>
      </w:pPr>
      <w:proofErr w:type="gramStart"/>
      <w:r w:rsidRPr="00A81E14">
        <w:rPr>
          <w:rFonts w:ascii="Aptos" w:hAnsi="Aptos"/>
          <w:sz w:val="24"/>
          <w:szCs w:val="24"/>
          <w:lang w:val="en-IN"/>
        </w:rPr>
        <w:t>input(</w:t>
      </w:r>
      <w:proofErr w:type="gramEnd"/>
      <w:r w:rsidRPr="00A81E14">
        <w:rPr>
          <w:rFonts w:ascii="Aptos" w:hAnsi="Aptos"/>
          <w:sz w:val="24"/>
          <w:szCs w:val="24"/>
          <w:lang w:val="en-IN"/>
        </w:rPr>
        <w:t xml:space="preserve">) and </w:t>
      </w:r>
      <w:proofErr w:type="gramStart"/>
      <w:r w:rsidRPr="00A81E14">
        <w:rPr>
          <w:rFonts w:ascii="Aptos" w:hAnsi="Aptos"/>
          <w:sz w:val="24"/>
          <w:szCs w:val="24"/>
          <w:lang w:val="en-IN"/>
        </w:rPr>
        <w:t>print(</w:t>
      </w:r>
      <w:proofErr w:type="gramEnd"/>
      <w:r w:rsidRPr="00A81E14">
        <w:rPr>
          <w:rFonts w:ascii="Aptos" w:hAnsi="Aptos"/>
          <w:sz w:val="24"/>
          <w:szCs w:val="24"/>
          <w:lang w:val="en-IN"/>
        </w:rPr>
        <w:t>) functions for interaction</w:t>
      </w:r>
    </w:p>
    <w:p w14:paraId="2BC51C4F" w14:textId="53823C67" w:rsidR="00A81E14" w:rsidRPr="00A81E14" w:rsidRDefault="007B4CE3" w:rsidP="00A81E14">
      <w:pPr>
        <w:numPr>
          <w:ilvl w:val="1"/>
          <w:numId w:val="30"/>
        </w:numPr>
        <w:rPr>
          <w:rFonts w:ascii="Aptos" w:hAnsi="Aptos"/>
          <w:sz w:val="24"/>
          <w:szCs w:val="24"/>
          <w:lang w:val="en-IN"/>
        </w:rPr>
      </w:pPr>
      <w:r>
        <w:rPr>
          <w:rFonts w:ascii="Aptos" w:hAnsi="Aptos"/>
          <w:sz w:val="24"/>
          <w:szCs w:val="24"/>
          <w:lang w:val="en-IN"/>
        </w:rPr>
        <w:t>for</w:t>
      </w:r>
      <w:r w:rsidR="00A81E14" w:rsidRPr="00A81E14">
        <w:rPr>
          <w:rFonts w:ascii="Aptos" w:hAnsi="Aptos"/>
          <w:sz w:val="24"/>
          <w:szCs w:val="24"/>
          <w:lang w:val="en-IN"/>
        </w:rPr>
        <w:t xml:space="preserve"> loops for timing and iteration</w:t>
      </w:r>
    </w:p>
    <w:p w14:paraId="43DBC71C" w14:textId="77777777" w:rsidR="00A81E14" w:rsidRPr="00A81E14" w:rsidRDefault="00A81E14" w:rsidP="00A81E14">
      <w:pPr>
        <w:numPr>
          <w:ilvl w:val="1"/>
          <w:numId w:val="30"/>
        </w:numPr>
        <w:rPr>
          <w:rFonts w:ascii="Aptos" w:hAnsi="Aptos"/>
          <w:sz w:val="24"/>
          <w:szCs w:val="24"/>
          <w:lang w:val="en-IN"/>
        </w:rPr>
      </w:pPr>
      <w:r w:rsidRPr="00A81E14">
        <w:rPr>
          <w:rFonts w:ascii="Aptos" w:hAnsi="Aptos"/>
          <w:sz w:val="24"/>
          <w:szCs w:val="24"/>
          <w:lang w:val="en-IN"/>
        </w:rPr>
        <w:t>if-else structures for logic control</w:t>
      </w:r>
    </w:p>
    <w:p w14:paraId="617250CA"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pict w14:anchorId="466D5F01">
          <v:rect id="_x0000_i1098" style="width:0;height:1.5pt" o:hralign="center" o:hrstd="t" o:hr="t" fillcolor="#a0a0a0" stroked="f"/>
        </w:pict>
      </w:r>
    </w:p>
    <w:p w14:paraId="79924A7E" w14:textId="5971BA2A" w:rsidR="00A81E14" w:rsidRPr="00A81E14" w:rsidRDefault="001445D2" w:rsidP="007B4CE3">
      <w:pPr>
        <w:pStyle w:val="Heading2"/>
        <w:spacing w:line="480" w:lineRule="auto"/>
        <w:rPr>
          <w:rFonts w:ascii="Aptos" w:hAnsi="Aptos"/>
          <w:sz w:val="28"/>
          <w:szCs w:val="28"/>
        </w:rPr>
      </w:pPr>
      <w:r>
        <w:rPr>
          <w:rFonts w:ascii="Aptos" w:hAnsi="Aptos"/>
          <w:sz w:val="28"/>
          <w:szCs w:val="28"/>
        </w:rPr>
        <w:t>8</w:t>
      </w:r>
      <w:r w:rsidR="00A81E14" w:rsidRPr="00A81E14">
        <w:rPr>
          <w:rFonts w:ascii="Aptos" w:hAnsi="Aptos"/>
          <w:sz w:val="28"/>
          <w:szCs w:val="28"/>
        </w:rPr>
        <w:t>.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7"/>
        <w:gridCol w:w="5293"/>
      </w:tblGrid>
      <w:tr w:rsidR="00A81E14" w:rsidRPr="00A81E14" w14:paraId="336F7956" w14:textId="77777777">
        <w:trPr>
          <w:tblHeader/>
          <w:tblCellSpacing w:w="15" w:type="dxa"/>
        </w:trPr>
        <w:tc>
          <w:tcPr>
            <w:tcW w:w="0" w:type="auto"/>
            <w:vAlign w:val="center"/>
            <w:hideMark/>
          </w:tcPr>
          <w:p w14:paraId="7C40C04D" w14:textId="77777777" w:rsidR="00A81E14" w:rsidRPr="00A81E14" w:rsidRDefault="00A81E14" w:rsidP="00A81E14">
            <w:pPr>
              <w:rPr>
                <w:rFonts w:ascii="Aptos" w:hAnsi="Aptos"/>
                <w:b/>
                <w:bCs/>
                <w:sz w:val="24"/>
                <w:szCs w:val="24"/>
                <w:lang w:val="en-IN"/>
              </w:rPr>
            </w:pPr>
            <w:r w:rsidRPr="00A81E14">
              <w:rPr>
                <w:rFonts w:ascii="Aptos" w:hAnsi="Aptos"/>
                <w:b/>
                <w:bCs/>
                <w:sz w:val="24"/>
                <w:szCs w:val="24"/>
                <w:lang w:val="en-IN"/>
              </w:rPr>
              <w:t>Challenge</w:t>
            </w:r>
          </w:p>
        </w:tc>
        <w:tc>
          <w:tcPr>
            <w:tcW w:w="0" w:type="auto"/>
            <w:vAlign w:val="center"/>
            <w:hideMark/>
          </w:tcPr>
          <w:p w14:paraId="5B1E45FA" w14:textId="77777777" w:rsidR="00A81E14" w:rsidRPr="00A81E14" w:rsidRDefault="00A81E14" w:rsidP="00A81E14">
            <w:pPr>
              <w:rPr>
                <w:rFonts w:ascii="Aptos" w:hAnsi="Aptos"/>
                <w:b/>
                <w:bCs/>
                <w:sz w:val="24"/>
                <w:szCs w:val="24"/>
                <w:lang w:val="en-IN"/>
              </w:rPr>
            </w:pPr>
            <w:r w:rsidRPr="00A81E14">
              <w:rPr>
                <w:rFonts w:ascii="Aptos" w:hAnsi="Aptos"/>
                <w:b/>
                <w:bCs/>
                <w:sz w:val="24"/>
                <w:szCs w:val="24"/>
                <w:lang w:val="en-IN"/>
              </w:rPr>
              <w:t>Solution</w:t>
            </w:r>
          </w:p>
        </w:tc>
      </w:tr>
      <w:tr w:rsidR="00A81E14" w:rsidRPr="00A81E14" w14:paraId="58242BF9" w14:textId="77777777">
        <w:trPr>
          <w:tblCellSpacing w:w="15" w:type="dxa"/>
        </w:trPr>
        <w:tc>
          <w:tcPr>
            <w:tcW w:w="0" w:type="auto"/>
            <w:vAlign w:val="center"/>
            <w:hideMark/>
          </w:tcPr>
          <w:p w14:paraId="568EB933"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Handling user inputs for direction and siren detection</w:t>
            </w:r>
          </w:p>
        </w:tc>
        <w:tc>
          <w:tcPr>
            <w:tcW w:w="0" w:type="auto"/>
            <w:vAlign w:val="center"/>
            <w:hideMark/>
          </w:tcPr>
          <w:p w14:paraId="3C63B504"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Implemented clear conditional checks and input prompts</w:t>
            </w:r>
          </w:p>
        </w:tc>
      </w:tr>
      <w:tr w:rsidR="00A81E14" w:rsidRPr="00A81E14" w14:paraId="077712B6" w14:textId="77777777">
        <w:trPr>
          <w:tblCellSpacing w:w="15" w:type="dxa"/>
        </w:trPr>
        <w:tc>
          <w:tcPr>
            <w:tcW w:w="0" w:type="auto"/>
            <w:vAlign w:val="center"/>
            <w:hideMark/>
          </w:tcPr>
          <w:p w14:paraId="7EB7E145"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Managing light cycles for multiple directions</w:t>
            </w:r>
          </w:p>
        </w:tc>
        <w:tc>
          <w:tcPr>
            <w:tcW w:w="0" w:type="auto"/>
            <w:vAlign w:val="center"/>
            <w:hideMark/>
          </w:tcPr>
          <w:p w14:paraId="6F4A10E5"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 xml:space="preserve">Used array </w:t>
            </w:r>
            <w:proofErr w:type="gramStart"/>
            <w:r w:rsidRPr="00A81E14">
              <w:rPr>
                <w:rFonts w:ascii="Aptos" w:hAnsi="Aptos"/>
                <w:sz w:val="24"/>
                <w:szCs w:val="24"/>
                <w:lang w:val="en-IN"/>
              </w:rPr>
              <w:t>a[</w:t>
            </w:r>
            <w:proofErr w:type="gramEnd"/>
            <w:r w:rsidRPr="00A81E14">
              <w:rPr>
                <w:rFonts w:ascii="Aptos" w:hAnsi="Aptos"/>
                <w:sz w:val="24"/>
                <w:szCs w:val="24"/>
                <w:lang w:val="en-IN"/>
              </w:rPr>
              <w:t>] to iterate through all directions efficiently</w:t>
            </w:r>
          </w:p>
        </w:tc>
      </w:tr>
      <w:tr w:rsidR="00A81E14" w:rsidRPr="00A81E14" w14:paraId="37AFCCDF" w14:textId="77777777">
        <w:trPr>
          <w:tblCellSpacing w:w="15" w:type="dxa"/>
        </w:trPr>
        <w:tc>
          <w:tcPr>
            <w:tcW w:w="0" w:type="auto"/>
            <w:vAlign w:val="center"/>
            <w:hideMark/>
          </w:tcPr>
          <w:p w14:paraId="7E158AC8"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t>Simulating time-based signal changes</w:t>
            </w:r>
          </w:p>
        </w:tc>
        <w:tc>
          <w:tcPr>
            <w:tcW w:w="0" w:type="auto"/>
            <w:vAlign w:val="center"/>
            <w:hideMark/>
          </w:tcPr>
          <w:p w14:paraId="1B7A237A" w14:textId="6AB1590E" w:rsidR="00A81E14" w:rsidRPr="00A81E14" w:rsidRDefault="00A81E14" w:rsidP="00A81E14">
            <w:pPr>
              <w:rPr>
                <w:rFonts w:ascii="Aptos" w:hAnsi="Aptos"/>
                <w:sz w:val="24"/>
                <w:szCs w:val="24"/>
                <w:lang w:val="en-IN"/>
              </w:rPr>
            </w:pPr>
            <w:r w:rsidRPr="00A81E14">
              <w:rPr>
                <w:rFonts w:ascii="Aptos" w:hAnsi="Aptos"/>
                <w:sz w:val="24"/>
                <w:szCs w:val="24"/>
                <w:lang w:val="en-IN"/>
              </w:rPr>
              <w:t xml:space="preserve">Used countdown loop for time in </w:t>
            </w:r>
            <w:proofErr w:type="gramStart"/>
            <w:r w:rsidRPr="00A81E14">
              <w:rPr>
                <w:rFonts w:ascii="Aptos" w:hAnsi="Aptos"/>
                <w:sz w:val="24"/>
                <w:szCs w:val="24"/>
                <w:lang w:val="en-IN"/>
              </w:rPr>
              <w:t>range(</w:t>
            </w:r>
            <w:proofErr w:type="gramEnd"/>
            <w:r w:rsidRPr="00A81E14">
              <w:rPr>
                <w:rFonts w:ascii="Aptos" w:hAnsi="Aptos"/>
                <w:sz w:val="24"/>
                <w:szCs w:val="24"/>
                <w:lang w:val="en-IN"/>
              </w:rPr>
              <w:t xml:space="preserve">60, </w:t>
            </w:r>
            <w:r w:rsidR="007B4CE3">
              <w:rPr>
                <w:rFonts w:ascii="Aptos" w:hAnsi="Aptos"/>
                <w:sz w:val="24"/>
                <w:szCs w:val="24"/>
                <w:lang w:val="en-IN"/>
              </w:rPr>
              <w:t>1</w:t>
            </w:r>
            <w:r w:rsidRPr="00A81E14">
              <w:rPr>
                <w:rFonts w:ascii="Aptos" w:hAnsi="Aptos"/>
                <w:sz w:val="24"/>
                <w:szCs w:val="24"/>
                <w:lang w:val="en-IN"/>
              </w:rPr>
              <w:t>) to represent 60-second green light duration</w:t>
            </w:r>
          </w:p>
        </w:tc>
      </w:tr>
    </w:tbl>
    <w:p w14:paraId="6E5360C6" w14:textId="4D4BBEFE" w:rsidR="001445D2" w:rsidRDefault="00A81E14" w:rsidP="00A81E14">
      <w:pPr>
        <w:rPr>
          <w:rFonts w:ascii="Aptos" w:hAnsi="Aptos"/>
          <w:sz w:val="24"/>
          <w:szCs w:val="24"/>
          <w:lang w:val="en-IN"/>
        </w:rPr>
      </w:pPr>
      <w:r w:rsidRPr="00A81E14">
        <w:rPr>
          <w:rFonts w:ascii="Aptos" w:hAnsi="Aptos"/>
          <w:sz w:val="24"/>
          <w:szCs w:val="24"/>
          <w:lang w:val="en-IN"/>
        </w:rPr>
        <w:pict w14:anchorId="6CE27B2F">
          <v:rect id="_x0000_i1099" style="width:0;height:1.5pt" o:hralign="center" o:hrstd="t" o:hr="t" fillcolor="#a0a0a0" stroked="f"/>
        </w:pict>
      </w:r>
    </w:p>
    <w:p w14:paraId="6DEAE8EB" w14:textId="77777777" w:rsidR="001445D2" w:rsidRDefault="001445D2">
      <w:pPr>
        <w:rPr>
          <w:rFonts w:ascii="Aptos" w:hAnsi="Aptos"/>
          <w:sz w:val="24"/>
          <w:szCs w:val="24"/>
          <w:lang w:val="en-IN"/>
        </w:rPr>
      </w:pPr>
      <w:r>
        <w:rPr>
          <w:rFonts w:ascii="Aptos" w:hAnsi="Aptos"/>
          <w:sz w:val="24"/>
          <w:szCs w:val="24"/>
          <w:lang w:val="en-IN"/>
        </w:rPr>
        <w:br w:type="page"/>
      </w:r>
    </w:p>
    <w:p w14:paraId="0FB47D00" w14:textId="42E3006E" w:rsidR="00A81E14" w:rsidRPr="00A81E14" w:rsidRDefault="001445D2" w:rsidP="007B4CE3">
      <w:pPr>
        <w:pStyle w:val="Heading2"/>
        <w:spacing w:line="480" w:lineRule="auto"/>
        <w:rPr>
          <w:rFonts w:ascii="Aptos" w:hAnsi="Aptos"/>
          <w:sz w:val="28"/>
          <w:szCs w:val="28"/>
        </w:rPr>
      </w:pPr>
      <w:r>
        <w:rPr>
          <w:rFonts w:ascii="Aptos" w:hAnsi="Aptos"/>
          <w:sz w:val="28"/>
          <w:szCs w:val="28"/>
        </w:rPr>
        <w:lastRenderedPageBreak/>
        <w:t>9</w:t>
      </w:r>
      <w:r w:rsidR="00A81E14" w:rsidRPr="00A81E14">
        <w:rPr>
          <w:rFonts w:ascii="Aptos" w:hAnsi="Aptos"/>
          <w:sz w:val="28"/>
          <w:szCs w:val="28"/>
        </w:rPr>
        <w:t>. Future Improvements</w:t>
      </w:r>
    </w:p>
    <w:p w14:paraId="1A2C203A" w14:textId="77777777" w:rsidR="00A81E14" w:rsidRPr="00A81E14" w:rsidRDefault="00A81E14" w:rsidP="00A81E14">
      <w:pPr>
        <w:numPr>
          <w:ilvl w:val="0"/>
          <w:numId w:val="31"/>
        </w:numPr>
        <w:rPr>
          <w:rFonts w:ascii="Aptos" w:hAnsi="Aptos"/>
          <w:sz w:val="24"/>
          <w:szCs w:val="24"/>
          <w:lang w:val="en-IN"/>
        </w:rPr>
      </w:pPr>
      <w:r w:rsidRPr="00A81E14">
        <w:rPr>
          <w:rFonts w:ascii="Aptos" w:hAnsi="Aptos"/>
          <w:sz w:val="24"/>
          <w:szCs w:val="24"/>
          <w:lang w:val="en-IN"/>
        </w:rPr>
        <w:t xml:space="preserve">Integrate real </w:t>
      </w:r>
      <w:r w:rsidRPr="00A81E14">
        <w:rPr>
          <w:rFonts w:ascii="Aptos" w:hAnsi="Aptos"/>
          <w:b/>
          <w:bCs/>
          <w:sz w:val="24"/>
          <w:szCs w:val="24"/>
          <w:lang w:val="en-IN"/>
        </w:rPr>
        <w:t>RFID or IR sensors</w:t>
      </w:r>
      <w:r w:rsidRPr="00A81E14">
        <w:rPr>
          <w:rFonts w:ascii="Aptos" w:hAnsi="Aptos"/>
          <w:sz w:val="24"/>
          <w:szCs w:val="24"/>
          <w:lang w:val="en-IN"/>
        </w:rPr>
        <w:t xml:space="preserve"> to automatically detect emergency vehicles.</w:t>
      </w:r>
    </w:p>
    <w:p w14:paraId="29DCFF87" w14:textId="77777777" w:rsidR="00A81E14" w:rsidRPr="00A81E14" w:rsidRDefault="00A81E14" w:rsidP="00A81E14">
      <w:pPr>
        <w:numPr>
          <w:ilvl w:val="0"/>
          <w:numId w:val="31"/>
        </w:numPr>
        <w:rPr>
          <w:rFonts w:ascii="Aptos" w:hAnsi="Aptos"/>
          <w:sz w:val="24"/>
          <w:szCs w:val="24"/>
          <w:lang w:val="en-IN"/>
        </w:rPr>
      </w:pPr>
      <w:r w:rsidRPr="00A81E14">
        <w:rPr>
          <w:rFonts w:ascii="Aptos" w:hAnsi="Aptos"/>
          <w:sz w:val="24"/>
          <w:szCs w:val="24"/>
          <w:lang w:val="en-IN"/>
        </w:rPr>
        <w:t xml:space="preserve">Add </w:t>
      </w:r>
      <w:r w:rsidRPr="00A81E14">
        <w:rPr>
          <w:rFonts w:ascii="Aptos" w:hAnsi="Aptos"/>
          <w:b/>
          <w:bCs/>
          <w:sz w:val="24"/>
          <w:szCs w:val="24"/>
          <w:lang w:val="en-IN"/>
        </w:rPr>
        <w:t>database support (SQLite)</w:t>
      </w:r>
      <w:r w:rsidRPr="00A81E14">
        <w:rPr>
          <w:rFonts w:ascii="Aptos" w:hAnsi="Aptos"/>
          <w:sz w:val="24"/>
          <w:szCs w:val="24"/>
          <w:lang w:val="en-IN"/>
        </w:rPr>
        <w:t xml:space="preserve"> to log traffic and </w:t>
      </w:r>
      <w:proofErr w:type="spellStart"/>
      <w:r w:rsidRPr="00A81E14">
        <w:rPr>
          <w:rFonts w:ascii="Aptos" w:hAnsi="Aptos"/>
          <w:sz w:val="24"/>
          <w:szCs w:val="24"/>
          <w:lang w:val="en-IN"/>
        </w:rPr>
        <w:t>preemption</w:t>
      </w:r>
      <w:proofErr w:type="spellEnd"/>
      <w:r w:rsidRPr="00A81E14">
        <w:rPr>
          <w:rFonts w:ascii="Aptos" w:hAnsi="Aptos"/>
          <w:sz w:val="24"/>
          <w:szCs w:val="24"/>
          <w:lang w:val="en-IN"/>
        </w:rPr>
        <w:t xml:space="preserve"> data.</w:t>
      </w:r>
    </w:p>
    <w:p w14:paraId="1E43A933" w14:textId="77777777" w:rsidR="00A81E14" w:rsidRPr="00A81E14" w:rsidRDefault="00A81E14" w:rsidP="00A81E14">
      <w:pPr>
        <w:numPr>
          <w:ilvl w:val="0"/>
          <w:numId w:val="31"/>
        </w:numPr>
        <w:rPr>
          <w:rFonts w:ascii="Aptos" w:hAnsi="Aptos"/>
          <w:sz w:val="24"/>
          <w:szCs w:val="24"/>
          <w:lang w:val="en-IN"/>
        </w:rPr>
      </w:pPr>
      <w:r w:rsidRPr="00A81E14">
        <w:rPr>
          <w:rFonts w:ascii="Aptos" w:hAnsi="Aptos"/>
          <w:sz w:val="24"/>
          <w:szCs w:val="24"/>
          <w:lang w:val="en-IN"/>
        </w:rPr>
        <w:t xml:space="preserve">Implement </w:t>
      </w:r>
      <w:r w:rsidRPr="00A81E14">
        <w:rPr>
          <w:rFonts w:ascii="Aptos" w:hAnsi="Aptos"/>
          <w:b/>
          <w:bCs/>
          <w:sz w:val="24"/>
          <w:szCs w:val="24"/>
          <w:lang w:val="en-IN"/>
        </w:rPr>
        <w:t>computer vision (YOLO)</w:t>
      </w:r>
      <w:r w:rsidRPr="00A81E14">
        <w:rPr>
          <w:rFonts w:ascii="Aptos" w:hAnsi="Aptos"/>
          <w:sz w:val="24"/>
          <w:szCs w:val="24"/>
          <w:lang w:val="en-IN"/>
        </w:rPr>
        <w:t xml:space="preserve"> for camera-based detection.</w:t>
      </w:r>
    </w:p>
    <w:p w14:paraId="24BEC420" w14:textId="77777777" w:rsidR="00A81E14" w:rsidRDefault="00A81E14" w:rsidP="00A81E14">
      <w:pPr>
        <w:numPr>
          <w:ilvl w:val="0"/>
          <w:numId w:val="31"/>
        </w:numPr>
        <w:rPr>
          <w:rFonts w:ascii="Aptos" w:hAnsi="Aptos"/>
          <w:sz w:val="24"/>
          <w:szCs w:val="24"/>
          <w:lang w:val="en-IN"/>
        </w:rPr>
      </w:pPr>
      <w:r w:rsidRPr="00A81E14">
        <w:rPr>
          <w:rFonts w:ascii="Aptos" w:hAnsi="Aptos"/>
          <w:sz w:val="24"/>
          <w:szCs w:val="24"/>
          <w:lang w:val="en-IN"/>
        </w:rPr>
        <w:t xml:space="preserve">Use </w:t>
      </w:r>
      <w:r w:rsidRPr="00A81E14">
        <w:rPr>
          <w:rFonts w:ascii="Aptos" w:hAnsi="Aptos"/>
          <w:b/>
          <w:bCs/>
          <w:sz w:val="24"/>
          <w:szCs w:val="24"/>
          <w:lang w:val="en-IN"/>
        </w:rPr>
        <w:t>multi-intersection communication</w:t>
      </w:r>
      <w:r w:rsidRPr="00A81E14">
        <w:rPr>
          <w:rFonts w:ascii="Aptos" w:hAnsi="Aptos"/>
          <w:sz w:val="24"/>
          <w:szCs w:val="24"/>
          <w:lang w:val="en-IN"/>
        </w:rPr>
        <w:t xml:space="preserve"> to form a green corridor for emergency routes.</w:t>
      </w:r>
    </w:p>
    <w:p w14:paraId="1A77465E" w14:textId="522356AC" w:rsidR="001445D2" w:rsidRPr="00A81E14" w:rsidRDefault="001445D2" w:rsidP="00A81E14">
      <w:pPr>
        <w:numPr>
          <w:ilvl w:val="0"/>
          <w:numId w:val="31"/>
        </w:numPr>
        <w:rPr>
          <w:rFonts w:ascii="Aptos" w:hAnsi="Aptos"/>
          <w:sz w:val="24"/>
          <w:szCs w:val="24"/>
          <w:lang w:val="en-IN"/>
        </w:rPr>
      </w:pPr>
      <w:r>
        <w:rPr>
          <w:rFonts w:ascii="Aptos" w:hAnsi="Aptos"/>
          <w:sz w:val="24"/>
          <w:szCs w:val="24"/>
          <w:lang w:val="en-IN"/>
        </w:rPr>
        <w:t xml:space="preserve">Use of system which iterates signal timings based on traffic if </w:t>
      </w:r>
      <w:proofErr w:type="gramStart"/>
      <w:r>
        <w:rPr>
          <w:rFonts w:ascii="Aptos" w:hAnsi="Aptos"/>
          <w:sz w:val="24"/>
          <w:szCs w:val="24"/>
          <w:lang w:val="en-IN"/>
        </w:rPr>
        <w:t>multiple  emergency</w:t>
      </w:r>
      <w:proofErr w:type="gramEnd"/>
      <w:r>
        <w:rPr>
          <w:rFonts w:ascii="Aptos" w:hAnsi="Aptos"/>
          <w:sz w:val="24"/>
          <w:szCs w:val="24"/>
          <w:lang w:val="en-IN"/>
        </w:rPr>
        <w:t xml:space="preserve"> vehicle is coming from different direction</w:t>
      </w:r>
    </w:p>
    <w:p w14:paraId="4576B4C0"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pict w14:anchorId="479CA166">
          <v:rect id="_x0000_i1100" style="width:0;height:1.5pt" o:hralign="center" o:hrstd="t" o:hr="t" fillcolor="#a0a0a0" stroked="f"/>
        </w:pict>
      </w:r>
    </w:p>
    <w:p w14:paraId="192CD4FC" w14:textId="5024179D" w:rsidR="001445D2" w:rsidRPr="00A81E14" w:rsidRDefault="001445D2" w:rsidP="001445D2">
      <w:pPr>
        <w:pStyle w:val="Heading2"/>
        <w:spacing w:line="480" w:lineRule="auto"/>
        <w:rPr>
          <w:rFonts w:ascii="Aptos" w:hAnsi="Aptos"/>
          <w:sz w:val="28"/>
          <w:szCs w:val="28"/>
        </w:rPr>
      </w:pPr>
      <w:r>
        <w:rPr>
          <w:rFonts w:ascii="Aptos" w:hAnsi="Aptos"/>
          <w:sz w:val="28"/>
          <w:szCs w:val="28"/>
        </w:rPr>
        <w:t>10</w:t>
      </w:r>
      <w:r w:rsidRPr="00A81E14">
        <w:rPr>
          <w:rFonts w:ascii="Aptos" w:hAnsi="Aptos"/>
          <w:sz w:val="28"/>
          <w:szCs w:val="28"/>
        </w:rPr>
        <w:t xml:space="preserve">. </w:t>
      </w:r>
      <w:r>
        <w:rPr>
          <w:rFonts w:ascii="Aptos" w:hAnsi="Aptos"/>
          <w:sz w:val="28"/>
          <w:szCs w:val="28"/>
        </w:rPr>
        <w:t>Conclusion</w:t>
      </w:r>
    </w:p>
    <w:p w14:paraId="7600FB45" w14:textId="5549C5E7" w:rsidR="00A81E14" w:rsidRPr="00A81E14" w:rsidRDefault="00A81E14" w:rsidP="00A81E14">
      <w:pPr>
        <w:rPr>
          <w:rFonts w:ascii="Aptos" w:hAnsi="Aptos"/>
          <w:sz w:val="24"/>
          <w:szCs w:val="24"/>
          <w:lang w:val="en-IN"/>
        </w:rPr>
      </w:pPr>
      <w:r w:rsidRPr="00A81E14">
        <w:rPr>
          <w:rFonts w:ascii="Aptos" w:hAnsi="Aptos"/>
          <w:sz w:val="24"/>
          <w:szCs w:val="24"/>
          <w:lang w:val="en-IN"/>
        </w:rPr>
        <w:t xml:space="preserve">The </w:t>
      </w:r>
      <w:r w:rsidRPr="00A81E14">
        <w:rPr>
          <w:rFonts w:ascii="Aptos" w:hAnsi="Aptos"/>
          <w:i/>
          <w:iCs/>
          <w:sz w:val="24"/>
          <w:szCs w:val="24"/>
          <w:lang w:val="en-IN"/>
        </w:rPr>
        <w:t xml:space="preserve">Emergency Vehicle </w:t>
      </w:r>
      <w:proofErr w:type="spellStart"/>
      <w:r w:rsidRPr="00A81E14">
        <w:rPr>
          <w:rFonts w:ascii="Aptos" w:hAnsi="Aptos"/>
          <w:i/>
          <w:iCs/>
          <w:sz w:val="24"/>
          <w:szCs w:val="24"/>
          <w:lang w:val="en-IN"/>
        </w:rPr>
        <w:t>Preemption</w:t>
      </w:r>
      <w:proofErr w:type="spellEnd"/>
      <w:r w:rsidRPr="00A81E14">
        <w:rPr>
          <w:rFonts w:ascii="Aptos" w:hAnsi="Aptos"/>
          <w:sz w:val="24"/>
          <w:szCs w:val="24"/>
          <w:lang w:val="en-IN"/>
        </w:rPr>
        <w:t xml:space="preserve"> project demonstrates a simple yet effective approach to prioritize emergency vehicles at intersections. By simulating signal control logic, it lays the foundation for future integration with smart sensors and IoT-based real-world traffic systems.</w:t>
      </w:r>
    </w:p>
    <w:p w14:paraId="1EB477E3" w14:textId="77777777" w:rsidR="00A81E14" w:rsidRPr="00A81E14" w:rsidRDefault="00A81E14" w:rsidP="00A81E14">
      <w:pPr>
        <w:rPr>
          <w:rFonts w:ascii="Aptos" w:hAnsi="Aptos"/>
          <w:sz w:val="24"/>
          <w:szCs w:val="24"/>
          <w:lang w:val="en-IN"/>
        </w:rPr>
      </w:pPr>
      <w:r w:rsidRPr="00A81E14">
        <w:rPr>
          <w:rFonts w:ascii="Aptos" w:hAnsi="Aptos"/>
          <w:sz w:val="24"/>
          <w:szCs w:val="24"/>
          <w:lang w:val="en-IN"/>
        </w:rPr>
        <w:pict w14:anchorId="5EE8B279">
          <v:rect id="_x0000_i1101" style="width:0;height:1.5pt" o:hralign="center" o:hrstd="t" o:hr="t" fillcolor="#a0a0a0" stroked="f"/>
        </w:pict>
      </w:r>
    </w:p>
    <w:p w14:paraId="7B0296C0" w14:textId="18282792" w:rsidR="00D96126" w:rsidRPr="00E355BD" w:rsidRDefault="00D96126">
      <w:pPr>
        <w:rPr>
          <w:rFonts w:ascii="Aptos" w:hAnsi="Aptos"/>
          <w:sz w:val="24"/>
          <w:szCs w:val="24"/>
        </w:rPr>
      </w:pPr>
    </w:p>
    <w:sectPr w:rsidR="00D96126" w:rsidRPr="00E355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F09F0"/>
    <w:multiLevelType w:val="multilevel"/>
    <w:tmpl w:val="E12A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127B0"/>
    <w:multiLevelType w:val="hybridMultilevel"/>
    <w:tmpl w:val="41BEA804"/>
    <w:lvl w:ilvl="0" w:tplc="49C0A90A">
      <w:numFmt w:val="bullet"/>
      <w:lvlText w:val="•"/>
      <w:lvlJc w:val="left"/>
      <w:pPr>
        <w:ind w:left="1440" w:hanging="360"/>
      </w:pPr>
      <w:rPr>
        <w:rFonts w:ascii="Aptos" w:eastAsiaTheme="minorEastAsia"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1DF4D10"/>
    <w:multiLevelType w:val="hybridMultilevel"/>
    <w:tmpl w:val="2E2CB0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CB7AA7"/>
    <w:multiLevelType w:val="hybridMultilevel"/>
    <w:tmpl w:val="70829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A05F71"/>
    <w:multiLevelType w:val="hybridMultilevel"/>
    <w:tmpl w:val="B1429DAA"/>
    <w:lvl w:ilvl="0" w:tplc="40090001">
      <w:start w:val="1"/>
      <w:numFmt w:val="bullet"/>
      <w:lvlText w:val=""/>
      <w:lvlJc w:val="left"/>
      <w:pPr>
        <w:ind w:left="720" w:hanging="360"/>
      </w:pPr>
      <w:rPr>
        <w:rFonts w:ascii="Symbol" w:hAnsi="Symbol" w:hint="default"/>
      </w:rPr>
    </w:lvl>
    <w:lvl w:ilvl="1" w:tplc="49C0A90A">
      <w:numFmt w:val="bullet"/>
      <w:lvlText w:val="•"/>
      <w:lvlJc w:val="left"/>
      <w:pPr>
        <w:ind w:left="1440" w:hanging="360"/>
      </w:pPr>
      <w:rPr>
        <w:rFonts w:ascii="Aptos" w:eastAsiaTheme="minorEastAsia" w:hAnsi="Aptos" w:cstheme="minorBidi" w:hint="default"/>
      </w:rPr>
    </w:lvl>
    <w:lvl w:ilvl="2" w:tplc="2C1A6394">
      <w:numFmt w:val="bullet"/>
      <w:lvlText w:val="-"/>
      <w:lvlJc w:val="left"/>
      <w:pPr>
        <w:ind w:left="2160" w:hanging="360"/>
      </w:pPr>
      <w:rPr>
        <w:rFonts w:ascii="Aptos" w:eastAsiaTheme="minorEastAsia" w:hAnsi="Aptos" w:cstheme="minorBid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C2F7C76"/>
    <w:multiLevelType w:val="hybridMultilevel"/>
    <w:tmpl w:val="173A52BE"/>
    <w:lvl w:ilvl="0" w:tplc="40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5" w15:restartNumberingAfterBreak="0">
    <w:nsid w:val="202A1EB0"/>
    <w:multiLevelType w:val="hybridMultilevel"/>
    <w:tmpl w:val="EAE4B930"/>
    <w:lvl w:ilvl="0" w:tplc="40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22567C78"/>
    <w:multiLevelType w:val="multilevel"/>
    <w:tmpl w:val="A6349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5D7E84"/>
    <w:multiLevelType w:val="multilevel"/>
    <w:tmpl w:val="A7561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0730E"/>
    <w:multiLevelType w:val="hybridMultilevel"/>
    <w:tmpl w:val="4D18FD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9EE7934"/>
    <w:multiLevelType w:val="hybridMultilevel"/>
    <w:tmpl w:val="1C0E84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033624"/>
    <w:multiLevelType w:val="hybridMultilevel"/>
    <w:tmpl w:val="6B3C4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BF7126"/>
    <w:multiLevelType w:val="hybridMultilevel"/>
    <w:tmpl w:val="1062FB4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5A0A03DB"/>
    <w:multiLevelType w:val="hybridMultilevel"/>
    <w:tmpl w:val="B18AA0AC"/>
    <w:lvl w:ilvl="0" w:tplc="40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3" w15:restartNumberingAfterBreak="0">
    <w:nsid w:val="5AB46662"/>
    <w:multiLevelType w:val="hybridMultilevel"/>
    <w:tmpl w:val="77626708"/>
    <w:lvl w:ilvl="0" w:tplc="96DAC4EE">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D02B52"/>
    <w:multiLevelType w:val="hybridMultilevel"/>
    <w:tmpl w:val="5D96B636"/>
    <w:lvl w:ilvl="0" w:tplc="432EB8F0">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2E0602"/>
    <w:multiLevelType w:val="hybridMultilevel"/>
    <w:tmpl w:val="335CC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B731E3"/>
    <w:multiLevelType w:val="hybridMultilevel"/>
    <w:tmpl w:val="0B6452F2"/>
    <w:lvl w:ilvl="0" w:tplc="49C0A90A">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E284F0C"/>
    <w:multiLevelType w:val="multilevel"/>
    <w:tmpl w:val="8454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615E1"/>
    <w:multiLevelType w:val="hybridMultilevel"/>
    <w:tmpl w:val="3BB6089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31E071A"/>
    <w:multiLevelType w:val="hybridMultilevel"/>
    <w:tmpl w:val="41860D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AA00B2"/>
    <w:multiLevelType w:val="hybridMultilevel"/>
    <w:tmpl w:val="A0EE454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819765329">
    <w:abstractNumId w:val="8"/>
  </w:num>
  <w:num w:numId="2" w16cid:durableId="292685818">
    <w:abstractNumId w:val="6"/>
  </w:num>
  <w:num w:numId="3" w16cid:durableId="2069374799">
    <w:abstractNumId w:val="5"/>
  </w:num>
  <w:num w:numId="4" w16cid:durableId="1579555484">
    <w:abstractNumId w:val="4"/>
  </w:num>
  <w:num w:numId="5" w16cid:durableId="2028868348">
    <w:abstractNumId w:val="7"/>
  </w:num>
  <w:num w:numId="6" w16cid:durableId="668756203">
    <w:abstractNumId w:val="3"/>
  </w:num>
  <w:num w:numId="7" w16cid:durableId="272439415">
    <w:abstractNumId w:val="2"/>
  </w:num>
  <w:num w:numId="8" w16cid:durableId="1699089646">
    <w:abstractNumId w:val="1"/>
  </w:num>
  <w:num w:numId="9" w16cid:durableId="2023168667">
    <w:abstractNumId w:val="0"/>
  </w:num>
  <w:num w:numId="10" w16cid:durableId="1557012446">
    <w:abstractNumId w:val="20"/>
  </w:num>
  <w:num w:numId="11" w16cid:durableId="546456711">
    <w:abstractNumId w:val="24"/>
  </w:num>
  <w:num w:numId="12" w16cid:durableId="1857648608">
    <w:abstractNumId w:val="13"/>
  </w:num>
  <w:num w:numId="13" w16cid:durableId="1231772142">
    <w:abstractNumId w:val="23"/>
  </w:num>
  <w:num w:numId="14" w16cid:durableId="2080518766">
    <w:abstractNumId w:val="29"/>
  </w:num>
  <w:num w:numId="15" w16cid:durableId="1299798857">
    <w:abstractNumId w:val="21"/>
  </w:num>
  <w:num w:numId="16" w16cid:durableId="167058338">
    <w:abstractNumId w:val="22"/>
  </w:num>
  <w:num w:numId="17" w16cid:durableId="1908373808">
    <w:abstractNumId w:val="15"/>
  </w:num>
  <w:num w:numId="18" w16cid:durableId="1516336899">
    <w:abstractNumId w:val="11"/>
  </w:num>
  <w:num w:numId="19" w16cid:durableId="541989180">
    <w:abstractNumId w:val="19"/>
  </w:num>
  <w:num w:numId="20" w16cid:durableId="1442535335">
    <w:abstractNumId w:val="30"/>
  </w:num>
  <w:num w:numId="21" w16cid:durableId="370224991">
    <w:abstractNumId w:val="14"/>
  </w:num>
  <w:num w:numId="22" w16cid:durableId="529299307">
    <w:abstractNumId w:val="28"/>
  </w:num>
  <w:num w:numId="23" w16cid:durableId="636686917">
    <w:abstractNumId w:val="18"/>
  </w:num>
  <w:num w:numId="24" w16cid:durableId="1333490575">
    <w:abstractNumId w:val="10"/>
  </w:num>
  <w:num w:numId="25" w16cid:durableId="1984313414">
    <w:abstractNumId w:val="12"/>
  </w:num>
  <w:num w:numId="26" w16cid:durableId="163470477">
    <w:abstractNumId w:val="25"/>
  </w:num>
  <w:num w:numId="27" w16cid:durableId="1375889250">
    <w:abstractNumId w:val="26"/>
  </w:num>
  <w:num w:numId="28" w16cid:durableId="1101223383">
    <w:abstractNumId w:val="9"/>
  </w:num>
  <w:num w:numId="29" w16cid:durableId="1542596744">
    <w:abstractNumId w:val="16"/>
  </w:num>
  <w:num w:numId="30" w16cid:durableId="304821421">
    <w:abstractNumId w:val="17"/>
  </w:num>
  <w:num w:numId="31" w16cid:durableId="62103838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5D2"/>
    <w:rsid w:val="0015074B"/>
    <w:rsid w:val="00163551"/>
    <w:rsid w:val="00227EBF"/>
    <w:rsid w:val="0029639D"/>
    <w:rsid w:val="00326F90"/>
    <w:rsid w:val="004F3F9A"/>
    <w:rsid w:val="00521199"/>
    <w:rsid w:val="00593A92"/>
    <w:rsid w:val="00785C90"/>
    <w:rsid w:val="007B4CE3"/>
    <w:rsid w:val="00A81E14"/>
    <w:rsid w:val="00AA1D8D"/>
    <w:rsid w:val="00B02664"/>
    <w:rsid w:val="00B47730"/>
    <w:rsid w:val="00CB0664"/>
    <w:rsid w:val="00D96126"/>
    <w:rsid w:val="00E355BD"/>
    <w:rsid w:val="00F86C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2D869"/>
  <w14:defaultImageDpi w14:val="300"/>
  <w15:docId w15:val="{019BE2BC-6FEF-496B-99E2-6BDB939A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CE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Nishit Agarwal</cp:lastModifiedBy>
  <cp:revision>2</cp:revision>
  <dcterms:created xsi:type="dcterms:W3CDTF">2025-11-06T17:03:00Z</dcterms:created>
  <dcterms:modified xsi:type="dcterms:W3CDTF">2025-11-06T17:03:00Z</dcterms:modified>
  <cp:category/>
</cp:coreProperties>
</file>